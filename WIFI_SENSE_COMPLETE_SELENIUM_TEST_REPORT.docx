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A869" w14:textId="77777777" w:rsidR="00275729" w:rsidRDefault="001C10FC">
      <w:pPr>
        <w:spacing w:before="1440" w:after="240"/>
      </w:pPr>
      <w:r>
        <w:rPr>
          <w:rFonts w:ascii="Calibri" w:hAnsi="Calibri"/>
          <w:b/>
          <w:color w:val="0284C7"/>
        </w:rPr>
        <w:t>QUALITY ASSURANCE &amp; AUTOMATED TEST VERIFICATION REPORT</w:t>
      </w:r>
    </w:p>
    <w:p w14:paraId="37D8AFE4" w14:textId="77777777" w:rsidR="00275729" w:rsidRDefault="001C10FC">
      <w:pPr>
        <w:spacing w:after="160"/>
      </w:pPr>
      <w:r>
        <w:rPr>
          <w:rFonts w:ascii="Calibri" w:hAnsi="Calibri"/>
          <w:b/>
          <w:color w:val="0F172A"/>
          <w:sz w:val="48"/>
        </w:rPr>
        <w:t>Wi-Fi Sense: End-to-End Selenium Test Suite Execution &amp; Multi-Tenant Evidence Report</w:t>
      </w:r>
    </w:p>
    <w:p w14:paraId="0EE09F50" w14:textId="77777777" w:rsidR="00275729" w:rsidRDefault="001C10FC">
      <w:pPr>
        <w:spacing w:after="560"/>
      </w:pPr>
      <w:r>
        <w:rPr>
          <w:rFonts w:ascii="Calibri" w:hAnsi="Calibri"/>
          <w:color w:val="64748B"/>
          <w:sz w:val="26"/>
        </w:rPr>
        <w:t>AI-Powered Indoor Monitoring, Fall Detection, Space Utilization, and Multi-Tenant RBAC Security Architecture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6D66BE9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7F9A" w14:textId="77777777" w:rsidR="00275729" w:rsidRDefault="001C10FC">
            <w:r>
              <w:rPr>
                <w:rFonts w:ascii="Calibri" w:hAnsi="Calibri"/>
                <w:b/>
                <w:sz w:val="19"/>
              </w:rPr>
              <w:t>Platform Under Test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11FC" w14:textId="77777777" w:rsidR="00275729" w:rsidRDefault="001C10FC">
            <w:r>
              <w:rPr>
                <w:rFonts w:ascii="Calibri" w:hAnsi="Calibri"/>
                <w:sz w:val="19"/>
              </w:rPr>
              <w:t>Wi-Fi Sense (React 18 + FastAPI + SQLModel SQLite)</w:t>
            </w:r>
          </w:p>
        </w:tc>
      </w:tr>
      <w:tr w:rsidR="00275729" w14:paraId="351B3792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BBDF2" w14:textId="77777777" w:rsidR="00275729" w:rsidRDefault="001C10FC">
            <w:r>
              <w:rPr>
                <w:rFonts w:ascii="Calibri" w:hAnsi="Calibri"/>
                <w:b/>
                <w:sz w:val="19"/>
              </w:rPr>
              <w:t>Lead QA Engineer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9AD8" w14:textId="77777777" w:rsidR="00275729" w:rsidRDefault="001C10FC">
            <w:r>
              <w:rPr>
                <w:rFonts w:ascii="Calibri" w:hAnsi="Calibri"/>
                <w:sz w:val="19"/>
              </w:rPr>
              <w:t>Blesson Joseph Byju (AJC25MCA-2023)</w:t>
            </w:r>
          </w:p>
        </w:tc>
      </w:tr>
      <w:tr w:rsidR="00275729" w14:paraId="73A33B2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B37A" w14:textId="77777777" w:rsidR="00275729" w:rsidRDefault="001C10FC">
            <w:r>
              <w:rPr>
                <w:rFonts w:ascii="Calibri" w:hAnsi="Calibri"/>
                <w:b/>
                <w:sz w:val="19"/>
              </w:rPr>
              <w:t>Academic Institution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4E8C" w14:textId="77777777" w:rsidR="00275729" w:rsidRDefault="001C10FC">
            <w:r>
              <w:rPr>
                <w:rFonts w:ascii="Calibri" w:hAnsi="Calibri"/>
                <w:sz w:val="19"/>
              </w:rPr>
              <w:t>Amal Jyothi College of Engineering, Autonomous</w:t>
            </w:r>
          </w:p>
        </w:tc>
      </w:tr>
      <w:tr w:rsidR="00275729" w14:paraId="6B201F7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4A52" w14:textId="77777777" w:rsidR="00275729" w:rsidRDefault="001C10FC">
            <w:r>
              <w:rPr>
                <w:rFonts w:ascii="Calibri" w:hAnsi="Calibri"/>
                <w:b/>
                <w:sz w:val="19"/>
              </w:rPr>
              <w:t>Automation Framework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1A4F" w14:textId="77777777" w:rsidR="00275729" w:rsidRDefault="001C10FC">
            <w:r>
              <w:rPr>
                <w:rFonts w:ascii="Calibri" w:hAnsi="Calibri"/>
                <w:sz w:val="19"/>
              </w:rPr>
              <w:t>Selenium WebDriver 4.27.1 + Pytest 8.3.5 (Python 3.8.8)</w:t>
            </w:r>
          </w:p>
        </w:tc>
      </w:tr>
      <w:tr w:rsidR="00275729" w14:paraId="7151BFD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FF1B" w14:textId="77777777" w:rsidR="00275729" w:rsidRDefault="001C10FC">
            <w:r>
              <w:rPr>
                <w:rFonts w:ascii="Calibri" w:hAnsi="Calibri"/>
                <w:b/>
                <w:sz w:val="19"/>
              </w:rPr>
              <w:t>Execution Environment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97C8" w14:textId="77777777" w:rsidR="00275729" w:rsidRDefault="001C10FC">
            <w:r>
              <w:rPr>
                <w:rFonts w:ascii="Calibri" w:hAnsi="Calibri"/>
                <w:sz w:val="19"/>
              </w:rPr>
              <w:t>Windows 11 (Headless Google Chrome 1920x1080)</w:t>
            </w:r>
          </w:p>
        </w:tc>
      </w:tr>
      <w:tr w:rsidR="00275729" w14:paraId="780978A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F31F" w14:textId="77777777" w:rsidR="00275729" w:rsidRDefault="001C10FC">
            <w:r>
              <w:rPr>
                <w:rFonts w:ascii="Calibri" w:hAnsi="Calibri"/>
                <w:b/>
                <w:sz w:val="19"/>
              </w:rPr>
              <w:t>Date of Execution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DFE1" w14:textId="77777777" w:rsidR="00275729" w:rsidRDefault="001C10FC">
            <w:r>
              <w:rPr>
                <w:rFonts w:ascii="Calibri" w:hAnsi="Calibri"/>
                <w:sz w:val="19"/>
              </w:rPr>
              <w:t>October 25, 2026 - 14:26:34 IST</w:t>
            </w:r>
          </w:p>
        </w:tc>
      </w:tr>
    </w:tbl>
    <w:p w14:paraId="1E6593AE" w14:textId="77777777" w:rsidR="00275729" w:rsidRDefault="001C10FC">
      <w:r>
        <w:br w:type="page"/>
      </w:r>
    </w:p>
    <w:p w14:paraId="39DF2FEF" w14:textId="77777777" w:rsidR="00275729" w:rsidRDefault="001C10FC">
      <w:pPr>
        <w:pStyle w:val="Heading1"/>
        <w:spacing w:before="280" w:after="120"/>
      </w:pPr>
      <w:r>
        <w:lastRenderedPageBreak/>
        <w:t>1. Executive Summary</w:t>
      </w:r>
    </w:p>
    <w:p w14:paraId="423EC6BB" w14:textId="77777777" w:rsidR="00275729" w:rsidRDefault="001C10FC">
      <w:r>
        <w:t>This document presents the complete, empirical test evidence gathered during the automated Selenium end-to-end verification of the Wi-Fi Sense indoor monitoring and facility intelligence platform. Over 38 comprehensive functional, role-based, security, and responsive test cases were executed against live running services (FastAPI backend on port 8000 and Vite React frontend on port 5173). The overall suite achieved a 100.0% pass rate, confirming strong multi-tenant data boundaries between Elder-Care and Cor</w:t>
      </w:r>
      <w:r>
        <w:t>porate deployments, robust role-based navigation guards, and real-time fall detection emergency response handling.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E3C061F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5AC4C7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CORE FINDING: </w:t>
            </w:r>
            <w:r>
              <w:rPr>
                <w:rFonts w:ascii="Calibri" w:hAnsi="Calibri"/>
                <w:color w:val="334155"/>
                <w:sz w:val="19"/>
              </w:rPr>
              <w:t>All critical multi-tenant isolation barriers and role authorization gates passed 100%. Elder-Care caregivers cannot access Corporate spaces, and Corporate staff cannot inspect elderly residents.</w:t>
            </w:r>
          </w:p>
        </w:tc>
      </w:tr>
    </w:tbl>
    <w:p w14:paraId="7FC3A89A" w14:textId="77777777" w:rsidR="00275729" w:rsidRDefault="00275729">
      <w:pPr>
        <w:spacing w:after="80"/>
      </w:pPr>
    </w:p>
    <w:p w14:paraId="102817E1" w14:textId="77777777" w:rsidR="00275729" w:rsidRDefault="001C10FC">
      <w:pPr>
        <w:pStyle w:val="Heading1"/>
      </w:pPr>
      <w:r>
        <w:t>2. Testing Objective &amp; Scope</w:t>
      </w:r>
    </w:p>
    <w:p w14:paraId="6D28D6FF" w14:textId="77777777" w:rsidR="00275729" w:rsidRDefault="001C10FC">
      <w:r>
        <w:t>The primary objectives of this Selenium automation campaign were:</w:t>
      </w:r>
      <w:r>
        <w:br/>
        <w:t>1. Exhaustive Authentication Testing: Validate session creation, token handling, negative credential responses, and session destruction.</w:t>
      </w:r>
      <w:r>
        <w:br/>
      </w:r>
      <w:r>
        <w:t>2. Role-Based Access Control (RBAC): Verify that unauthorized navigation attempts are actively trapped by RouteGuard and rejected with 'Access Denied' notifications.</w:t>
      </w:r>
      <w:r>
        <w:br/>
        <w:t>3. Multi-Tenant Data Isolation: Confirm complete segregation between St. Peter's Elder Care Home and Amal Jyothi College of Engineering.</w:t>
      </w:r>
      <w:r>
        <w:br/>
        <w:t>4. Emergency Response Lifecycle: Exercise fall alert detection, audio sirens, acknowledgement workflows, and clinical resolution documentation.</w:t>
      </w:r>
      <w:r>
        <w:br/>
      </w:r>
      <w:r>
        <w:t>5. Cross-Viewport Responsiveness: Evaluate layout stability across 5 standard viewport form factors (Desktop FHD, Laptop, Tablet, and Mobile).</w:t>
      </w:r>
    </w:p>
    <w:p w14:paraId="52CCE0AF" w14:textId="77777777" w:rsidR="00275729" w:rsidRDefault="001C10FC">
      <w:pPr>
        <w:pStyle w:val="Heading1"/>
      </w:pPr>
      <w:r>
        <w:t>3. Application Under Test &amp; Test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5A07890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470B8" w14:textId="77777777" w:rsidR="00275729" w:rsidRDefault="001C10FC">
            <w:r>
              <w:rPr>
                <w:b/>
              </w:rPr>
              <w:t>Frontend Stack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4FFD6" w14:textId="77777777" w:rsidR="00275729" w:rsidRDefault="001C10FC">
            <w:r>
              <w:t>React 18.3, Vite 5.4, TailwindCSS, Three.js 3D Visualizer</w:t>
            </w:r>
          </w:p>
        </w:tc>
      </w:tr>
      <w:tr w:rsidR="00275729" w14:paraId="0C773D9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1055E" w14:textId="77777777" w:rsidR="00275729" w:rsidRDefault="001C10FC">
            <w:r>
              <w:rPr>
                <w:b/>
              </w:rPr>
              <w:t>Backend Framework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7E4F5" w14:textId="77777777" w:rsidR="00275729" w:rsidRDefault="001C10FC">
            <w:r>
              <w:t>Python 3.8.8, FastAPI, Starlette, Uvicorn 0.32</w:t>
            </w:r>
          </w:p>
        </w:tc>
      </w:tr>
      <w:tr w:rsidR="00275729" w14:paraId="591EC99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247E8" w14:textId="77777777" w:rsidR="00275729" w:rsidRDefault="001C10FC">
            <w:r>
              <w:rPr>
                <w:b/>
              </w:rPr>
              <w:t>Database Architecture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D73C4" w14:textId="77777777" w:rsidR="00275729" w:rsidRDefault="001C10FC">
            <w:r>
              <w:t>SQLite (wifisense.db) with SQLAlchemy / SQLModel ORM</w:t>
            </w:r>
          </w:p>
        </w:tc>
      </w:tr>
      <w:tr w:rsidR="00275729" w14:paraId="7E9C88B2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7B5B2" w14:textId="77777777" w:rsidR="00275729" w:rsidRDefault="001C10FC">
            <w:r>
              <w:rPr>
                <w:b/>
              </w:rPr>
              <w:t>Target Frontend Endpoint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21500" w14:textId="77777777" w:rsidR="00275729" w:rsidRDefault="001C10FC">
            <w:r>
              <w:t>http://127.0.0.1:5173</w:t>
            </w:r>
          </w:p>
        </w:tc>
      </w:tr>
      <w:tr w:rsidR="00275729" w14:paraId="44916F2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523DA" w14:textId="77777777" w:rsidR="00275729" w:rsidRDefault="001C10FC">
            <w:r>
              <w:rPr>
                <w:b/>
              </w:rPr>
              <w:t>Target Backend Endpoint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D4088" w14:textId="77777777" w:rsidR="00275729" w:rsidRDefault="001C10FC">
            <w:r>
              <w:t>http://127.0.0.1:8000 (API Base)</w:t>
            </w:r>
          </w:p>
        </w:tc>
      </w:tr>
      <w:tr w:rsidR="00275729" w14:paraId="4B3C6B2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32662" w14:textId="77777777" w:rsidR="00275729" w:rsidRDefault="001C10FC">
            <w:r>
              <w:rPr>
                <w:b/>
              </w:rPr>
              <w:t>Browser Automation Engine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43BF1" w14:textId="77777777" w:rsidR="00275729" w:rsidRDefault="001C10FC">
            <w:r>
              <w:t>Selenium WebDriver 4.27.1 / ChromeDriver 124.0</w:t>
            </w:r>
          </w:p>
        </w:tc>
      </w:tr>
      <w:tr w:rsidR="00275729" w14:paraId="65D9688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8D3B9" w14:textId="77777777" w:rsidR="00275729" w:rsidRDefault="001C10FC">
            <w:r>
              <w:rPr>
                <w:b/>
              </w:rPr>
              <w:lastRenderedPageBreak/>
              <w:t>Test Execution Framework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F3E64" w14:textId="77777777" w:rsidR="00275729" w:rsidRDefault="001C10FC">
            <w:r>
              <w:t>Pytest 8.3.5 with custom evidence hooks and JSON/CSV loggers</w:t>
            </w:r>
          </w:p>
        </w:tc>
      </w:tr>
    </w:tbl>
    <w:p w14:paraId="608BF9F4" w14:textId="77777777" w:rsidR="00275729" w:rsidRDefault="00275729"/>
    <w:p w14:paraId="7500E998" w14:textId="77777777" w:rsidR="00275729" w:rsidRDefault="001C10FC">
      <w:pPr>
        <w:pStyle w:val="Heading1"/>
      </w:pPr>
      <w:r>
        <w:t>4. Test Case Execution Evidence (By Module)</w:t>
      </w:r>
    </w:p>
    <w:p w14:paraId="3F0E51E6" w14:textId="77777777" w:rsidR="00275729" w:rsidRDefault="001C10FC">
      <w:pPr>
        <w:pStyle w:val="Heading2"/>
        <w:spacing w:before="280" w:after="80"/>
      </w:pPr>
      <w:r>
        <w:t>Module: Authentication</w:t>
      </w:r>
    </w:p>
    <w:p w14:paraId="2368AAC4" w14:textId="77777777" w:rsidR="00275729" w:rsidRDefault="001C10FC">
      <w:pPr>
        <w:pStyle w:val="Heading3"/>
        <w:spacing w:after="60"/>
      </w:pPr>
      <w:r>
        <w:t>TC-AUTH-001 — System Admin Valid Login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251CC673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6BDC40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D3BD3" w14:textId="77777777" w:rsidR="00275729" w:rsidRDefault="001C10FC">
            <w:r>
              <w:t>System Administrator | Context: SYSTEM</w:t>
            </w:r>
          </w:p>
        </w:tc>
      </w:tr>
      <w:tr w:rsidR="00275729" w14:paraId="4A3485D2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F602FA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DD272C" w14:textId="77777777" w:rsidR="00275729" w:rsidRDefault="001C10FC">
            <w:r>
              <w:t>Login -&gt; System Admin Console</w:t>
            </w:r>
          </w:p>
        </w:tc>
      </w:tr>
      <w:tr w:rsidR="00275729" w14:paraId="151DF57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FEA407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E7791B" w14:textId="77777777" w:rsidR="00275729" w:rsidRDefault="001C10FC">
            <w:r>
              <w:t>Authentication succeeds, JWT stored in localStorage, redirected to System Admin Console</w:t>
            </w:r>
          </w:p>
        </w:tc>
      </w:tr>
      <w:tr w:rsidR="00275729" w14:paraId="2E1E596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5EF5AE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03DC12" w14:textId="77777777" w:rsidR="00275729" w:rsidRDefault="001C10FC">
            <w:r>
              <w:t>Login status=True, User='Blesson Joseph Byju', Token=eyJhbGciOiJIUzI1NiIsInR5c...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866D930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59C852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18.16s | Severity: INFO</w:t>
            </w:r>
          </w:p>
        </w:tc>
      </w:tr>
    </w:tbl>
    <w:p w14:paraId="7CA6F9C0" w14:textId="77777777" w:rsidR="00275729" w:rsidRDefault="00275729">
      <w:pPr>
        <w:spacing w:after="80"/>
      </w:pPr>
    </w:p>
    <w:p w14:paraId="2CC8297F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TC_AUTH_001_system_admin_valid_login.png</w:t>
      </w:r>
    </w:p>
    <w:p w14:paraId="15ECB299" w14:textId="77777777" w:rsidR="00275729" w:rsidRDefault="001C10FC">
      <w:r>
        <w:rPr>
          <w:noProof/>
        </w:rPr>
        <w:drawing>
          <wp:inline distT="0" distB="0" distL="0" distR="0" wp14:anchorId="522B1C78" wp14:editId="5AF00E78">
            <wp:extent cx="5669280" cy="27660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UTH_001_system_admin_valid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59AB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TC-AUTH-001 (Login -&gt; System Admin Console)</w:t>
      </w:r>
    </w:p>
    <w:p w14:paraId="0758D6E8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(TC-AUTH-001):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C0C8270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393754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/auth/login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Email: blesson@wifisense.com</w:t>
            </w:r>
            <w:r>
              <w:rPr>
                <w:rFonts w:ascii="Consolas" w:hAnsi="Consolas"/>
                <w:color w:val="E2E8F0"/>
                <w:sz w:val="16"/>
              </w:rPr>
              <w:br/>
              <w:t>Response: 200 OK</w:t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lastRenderedPageBreak/>
              <w:t>Role: system_admin</w:t>
            </w:r>
            <w:r>
              <w:rPr>
                <w:rFonts w:ascii="Consolas" w:hAnsi="Consolas"/>
                <w:color w:val="E2E8F0"/>
                <w:sz w:val="16"/>
              </w:rPr>
              <w:br/>
              <w:t>AppContext: SYSTEM</w:t>
            </w:r>
          </w:p>
        </w:tc>
      </w:tr>
    </w:tbl>
    <w:p w14:paraId="56F4ABF9" w14:textId="77777777" w:rsidR="00275729" w:rsidRDefault="00275729">
      <w:pPr>
        <w:spacing w:after="120"/>
      </w:pPr>
    </w:p>
    <w:p w14:paraId="03764C86" w14:textId="77777777" w:rsidR="00275729" w:rsidRDefault="001C10FC">
      <w:pPr>
        <w:pStyle w:val="Heading3"/>
        <w:spacing w:after="60"/>
      </w:pPr>
      <w:r>
        <w:t>TC-AUTH-002 — Caregiver Valid Login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583582C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6254B8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58FED9" w14:textId="77777777" w:rsidR="00275729" w:rsidRDefault="001C10FC">
            <w:r>
              <w:t>Caregiver | Context: ELDER_CARE</w:t>
            </w:r>
          </w:p>
        </w:tc>
      </w:tr>
      <w:tr w:rsidR="00275729" w14:paraId="6EE6374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E7E69D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86DD58" w14:textId="77777777" w:rsidR="00275729" w:rsidRDefault="001C10FC">
            <w:r>
              <w:t>Login -&gt; Elder Care Dashboard</w:t>
            </w:r>
          </w:p>
        </w:tc>
      </w:tr>
      <w:tr w:rsidR="00275729" w14:paraId="2B97771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E4B056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4D969B" w14:textId="77777777" w:rsidR="00275729" w:rsidRDefault="001C10FC">
            <w:r>
              <w:t>Caregiver authenticates into Elder-Care shell, displaying CARE badge</w:t>
            </w:r>
          </w:p>
        </w:tc>
      </w:tr>
      <w:tr w:rsidR="00275729" w14:paraId="3105AD2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0DC29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B082E" w14:textId="77777777" w:rsidR="00275729" w:rsidRDefault="001C10FC">
            <w:r>
              <w:t>Login status=True, Badge='CARE APP', User=''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6BA1D0F5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D03584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23.4s | Severity: INFO</w:t>
            </w:r>
          </w:p>
        </w:tc>
      </w:tr>
    </w:tbl>
    <w:p w14:paraId="39DA3633" w14:textId="77777777" w:rsidR="00275729" w:rsidRDefault="00275729">
      <w:pPr>
        <w:spacing w:after="80"/>
      </w:pPr>
    </w:p>
    <w:p w14:paraId="035E0B49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TC_AUTH_002_caregiver_valid_login.png</w:t>
      </w:r>
    </w:p>
    <w:p w14:paraId="49E3B14E" w14:textId="77777777" w:rsidR="00275729" w:rsidRDefault="001C10FC">
      <w:r>
        <w:rPr>
          <w:noProof/>
        </w:rPr>
        <w:drawing>
          <wp:inline distT="0" distB="0" distL="0" distR="0" wp14:anchorId="466805F5" wp14:editId="1FB96538">
            <wp:extent cx="5669280" cy="27660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UTH_002_caregiver_valid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E99C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TC-AUTH-002 (Login -&gt; Elder Care Dashboard)</w:t>
      </w:r>
    </w:p>
    <w:p w14:paraId="46AFCB35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(TC-AUTH-002):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321A95C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13794F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/auth/login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Email: mary@wifisense.com</w:t>
            </w:r>
            <w:r>
              <w:rPr>
                <w:rFonts w:ascii="Consolas" w:hAnsi="Consolas"/>
                <w:color w:val="E2E8F0"/>
                <w:sz w:val="16"/>
              </w:rPr>
              <w:br/>
              <w:t>Response: 200 OK</w:t>
            </w:r>
            <w:r>
              <w:rPr>
                <w:rFonts w:ascii="Consolas" w:hAnsi="Consolas"/>
                <w:color w:val="E2E8F0"/>
                <w:sz w:val="16"/>
              </w:rPr>
              <w:br/>
              <w:t>Role: caregiver</w:t>
            </w:r>
            <w:r>
              <w:rPr>
                <w:rFonts w:ascii="Consolas" w:hAnsi="Consolas"/>
                <w:color w:val="E2E8F0"/>
                <w:sz w:val="16"/>
              </w:rPr>
              <w:br/>
              <w:t>AppContext: ELDER_CARE</w:t>
            </w:r>
          </w:p>
        </w:tc>
      </w:tr>
    </w:tbl>
    <w:p w14:paraId="7D6B0A35" w14:textId="77777777" w:rsidR="00275729" w:rsidRDefault="00275729">
      <w:pPr>
        <w:spacing w:after="120"/>
      </w:pPr>
    </w:p>
    <w:p w14:paraId="0E7380A7" w14:textId="77777777" w:rsidR="00275729" w:rsidRDefault="001C10FC">
      <w:pPr>
        <w:pStyle w:val="Heading3"/>
        <w:spacing w:after="60"/>
      </w:pPr>
      <w:r>
        <w:lastRenderedPageBreak/>
        <w:t>TC-AUTH-003 — Corporate Staff Valid Login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333EE1F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B41A4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B1E22F" w14:textId="77777777" w:rsidR="00275729" w:rsidRDefault="001C10FC">
            <w:r>
              <w:t>Corporate Staff | Context: CORPORATE</w:t>
            </w:r>
          </w:p>
        </w:tc>
      </w:tr>
      <w:tr w:rsidR="00275729" w14:paraId="5C2B82E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70A8FD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FB1FA" w14:textId="77777777" w:rsidR="00275729" w:rsidRDefault="001C10FC">
            <w:r>
              <w:t>Login -&gt; Corporate Workplace</w:t>
            </w:r>
          </w:p>
        </w:tc>
      </w:tr>
      <w:tr w:rsidR="00275729" w14:paraId="7B127F83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9FC3D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5E709A" w14:textId="77777777" w:rsidR="00275729" w:rsidRDefault="001C10FC">
            <w:r>
              <w:t>Staff authenticates into Space Management shell, displaying SPACE badge</w:t>
            </w:r>
          </w:p>
        </w:tc>
      </w:tr>
      <w:tr w:rsidR="00275729" w14:paraId="0D11865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B2ADF1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7B903" w14:textId="77777777" w:rsidR="00275729" w:rsidRDefault="001C10FC">
            <w:r>
              <w:t>Login status=True, Badge='SPACE APP', User=''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64CAE4B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5BF180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23.44s | Severity: INFO</w:t>
            </w:r>
          </w:p>
        </w:tc>
      </w:tr>
    </w:tbl>
    <w:p w14:paraId="46C73136" w14:textId="77777777" w:rsidR="00275729" w:rsidRDefault="00275729">
      <w:pPr>
        <w:spacing w:after="80"/>
      </w:pPr>
    </w:p>
    <w:p w14:paraId="62B7C6C5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TC_AUTH_003_corporate_staff_valid_login.png</w:t>
      </w:r>
    </w:p>
    <w:p w14:paraId="3F5171D2" w14:textId="77777777" w:rsidR="00275729" w:rsidRDefault="001C10FC">
      <w:r>
        <w:rPr>
          <w:noProof/>
        </w:rPr>
        <w:drawing>
          <wp:inline distT="0" distB="0" distL="0" distR="0" wp14:anchorId="266CC753" wp14:editId="3627748C">
            <wp:extent cx="5669280" cy="27660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UTH_003_corporate_staff_valid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619A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TC-AUTH-003 (Login -&gt; Corporate Workplace)</w:t>
      </w:r>
    </w:p>
    <w:p w14:paraId="35152265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(TC-AUTH-003):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E3235F0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D5412E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/auth/login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Email: tomy@wifisense.com</w:t>
            </w:r>
            <w:r>
              <w:rPr>
                <w:rFonts w:ascii="Consolas" w:hAnsi="Consolas"/>
                <w:color w:val="E2E8F0"/>
                <w:sz w:val="16"/>
              </w:rPr>
              <w:br/>
              <w:t>Response: 200 OK</w:t>
            </w:r>
            <w:r>
              <w:rPr>
                <w:rFonts w:ascii="Consolas" w:hAnsi="Consolas"/>
                <w:color w:val="E2E8F0"/>
                <w:sz w:val="16"/>
              </w:rPr>
              <w:br/>
              <w:t>Role: corporate_staff</w:t>
            </w:r>
            <w:r>
              <w:rPr>
                <w:rFonts w:ascii="Consolas" w:hAnsi="Consolas"/>
                <w:color w:val="E2E8F0"/>
                <w:sz w:val="16"/>
              </w:rPr>
              <w:br/>
              <w:t>AppContext: CORPORATE</w:t>
            </w:r>
          </w:p>
        </w:tc>
      </w:tr>
    </w:tbl>
    <w:p w14:paraId="274C02D1" w14:textId="77777777" w:rsidR="00275729" w:rsidRDefault="00275729">
      <w:pPr>
        <w:spacing w:after="120"/>
      </w:pPr>
    </w:p>
    <w:p w14:paraId="2A14E278" w14:textId="77777777" w:rsidR="00275729" w:rsidRDefault="001C10FC">
      <w:pPr>
        <w:pStyle w:val="Heading3"/>
        <w:spacing w:after="60"/>
      </w:pPr>
      <w:r>
        <w:t>TC-AUTH-004 — Family Member Valid Login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7B850F94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0E790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007494" w14:textId="77777777" w:rsidR="00275729" w:rsidRDefault="001C10FC">
            <w:r>
              <w:t>Family Member | Context: ELDER_CARE</w:t>
            </w:r>
          </w:p>
        </w:tc>
      </w:tr>
      <w:tr w:rsidR="00275729" w14:paraId="2D1C01C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B39B59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5B8578" w14:textId="77777777" w:rsidR="00275729" w:rsidRDefault="001C10FC">
            <w:r>
              <w:t>Login -&gt; Family Portal</w:t>
            </w:r>
          </w:p>
        </w:tc>
      </w:tr>
      <w:tr w:rsidR="00275729" w14:paraId="4A78809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7DA13D" w14:textId="77777777" w:rsidR="00275729" w:rsidRDefault="001C10FC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9F687E" w14:textId="77777777" w:rsidR="00275729" w:rsidRDefault="001C10FC">
            <w:r>
              <w:t>Family member authenticates into FamilyPortalShell</w:t>
            </w:r>
          </w:p>
        </w:tc>
      </w:tr>
      <w:tr w:rsidR="00275729" w14:paraId="43D4ED8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EAF4E2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C14084" w14:textId="77777777" w:rsidR="00275729" w:rsidRDefault="001C10FC">
            <w:r>
              <w:t>Login status=True, FamilyPortal rendered=True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150A518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AA461D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18.62s | Severity: INFO</w:t>
            </w:r>
          </w:p>
        </w:tc>
      </w:tr>
    </w:tbl>
    <w:p w14:paraId="1DDA6C67" w14:textId="77777777" w:rsidR="00275729" w:rsidRDefault="00275729">
      <w:pPr>
        <w:spacing w:after="80"/>
      </w:pPr>
    </w:p>
    <w:p w14:paraId="5F7D675C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TC_AUTH_004_family_member_valid_login.png</w:t>
      </w:r>
    </w:p>
    <w:p w14:paraId="68F31A3F" w14:textId="77777777" w:rsidR="00275729" w:rsidRDefault="001C10FC">
      <w:r>
        <w:rPr>
          <w:noProof/>
        </w:rPr>
        <w:drawing>
          <wp:inline distT="0" distB="0" distL="0" distR="0" wp14:anchorId="22AEFDF2" wp14:editId="2E50F3A6">
            <wp:extent cx="5669280" cy="27660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UTH_004_family_member_valid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DD52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TC-AUTH-004 (Login -&gt; Family Portal)</w:t>
      </w:r>
    </w:p>
    <w:p w14:paraId="0D3164FD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(TC-AUTH-004):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6FE6836F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BFB5A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/auth/login HTTP/1.1</w:t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Email: john@wifisense.com</w:t>
            </w:r>
            <w:r>
              <w:rPr>
                <w:rFonts w:ascii="Consolas" w:hAnsi="Consolas"/>
                <w:color w:val="E2E8F0"/>
                <w:sz w:val="16"/>
              </w:rPr>
              <w:br/>
              <w:t>Response: 200 OK</w:t>
            </w:r>
            <w:r>
              <w:rPr>
                <w:rFonts w:ascii="Consolas" w:hAnsi="Consolas"/>
                <w:color w:val="E2E8F0"/>
                <w:sz w:val="16"/>
              </w:rPr>
              <w:br/>
              <w:t>Role: family_member</w:t>
            </w:r>
            <w:r>
              <w:rPr>
                <w:rFonts w:ascii="Consolas" w:hAnsi="Consolas"/>
                <w:color w:val="E2E8F0"/>
                <w:sz w:val="16"/>
              </w:rPr>
              <w:br/>
              <w:t>AppContext: ELDER_CARE</w:t>
            </w:r>
          </w:p>
        </w:tc>
      </w:tr>
    </w:tbl>
    <w:p w14:paraId="794D2E0F" w14:textId="77777777" w:rsidR="00275729" w:rsidRDefault="00275729">
      <w:pPr>
        <w:spacing w:after="120"/>
      </w:pPr>
    </w:p>
    <w:p w14:paraId="20ECF5A7" w14:textId="77777777" w:rsidR="00275729" w:rsidRDefault="001C10FC">
      <w:pPr>
        <w:pStyle w:val="Heading3"/>
        <w:spacing w:after="60"/>
      </w:pPr>
      <w:r>
        <w:t>TC-AUTH-005 — Negative Invalid Password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55A3E9C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98D96A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997DE" w14:textId="77777777" w:rsidR="00275729" w:rsidRDefault="001C10FC">
            <w:r>
              <w:t>Unauthenticated Visitor | Context: SECURITY</w:t>
            </w:r>
          </w:p>
        </w:tc>
      </w:tr>
      <w:tr w:rsidR="00275729" w14:paraId="66B7F87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B5D3E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44DBFB" w14:textId="77777777" w:rsidR="00275729" w:rsidRDefault="001C10FC">
            <w:r>
              <w:t>Login Form</w:t>
            </w:r>
          </w:p>
        </w:tc>
      </w:tr>
      <w:tr w:rsidR="00275729" w14:paraId="0677550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C39D43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74D75F" w14:textId="77777777" w:rsidR="00275729" w:rsidRDefault="001C10FC">
            <w:r>
              <w:t>Authentication rejected with HTTP 401 and error banner displayed</w:t>
            </w:r>
          </w:p>
        </w:tc>
      </w:tr>
      <w:tr w:rsidR="00275729" w14:paraId="0A690CC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55DE2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EF825E" w14:textId="77777777" w:rsidR="00275729" w:rsidRDefault="001C10FC">
            <w:r>
              <w:t>is_logged_in=False, Error='Incorrect email or password.'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6BE3FC28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1B9304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lastRenderedPageBreak/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32.51s | Severity: INFO</w:t>
            </w:r>
          </w:p>
        </w:tc>
      </w:tr>
    </w:tbl>
    <w:p w14:paraId="244D868A" w14:textId="77777777" w:rsidR="00275729" w:rsidRDefault="00275729">
      <w:pPr>
        <w:spacing w:after="80"/>
      </w:pPr>
    </w:p>
    <w:p w14:paraId="4D2F2749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TC_AUTH_005_negative_invalid_password.png</w:t>
      </w:r>
    </w:p>
    <w:p w14:paraId="2502FC7B" w14:textId="77777777" w:rsidR="00275729" w:rsidRDefault="001C10FC">
      <w:r>
        <w:rPr>
          <w:noProof/>
        </w:rPr>
        <w:drawing>
          <wp:inline distT="0" distB="0" distL="0" distR="0" wp14:anchorId="729FECC3" wp14:editId="7C4ADD49">
            <wp:extent cx="5669280" cy="27660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UTH_005_negative_invalid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AFCE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TC-AUTH-005 (Login Form)</w:t>
      </w:r>
    </w:p>
    <w:p w14:paraId="5C1169B8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(TC-AUTH-005):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7A68EDC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11A9A9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/auth/login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Email: mary@wifisense.com</w:t>
            </w:r>
            <w:r>
              <w:rPr>
                <w:rFonts w:ascii="Consolas" w:hAnsi="Consolas"/>
                <w:color w:val="E2E8F0"/>
                <w:sz w:val="16"/>
              </w:rPr>
              <w:br/>
              <w:t>Password: WrongPassword!999</w:t>
            </w:r>
            <w:r>
              <w:rPr>
                <w:rFonts w:ascii="Consolas" w:hAnsi="Consolas"/>
                <w:color w:val="E2E8F0"/>
                <w:sz w:val="16"/>
              </w:rPr>
              <w:br/>
              <w:t>Response: 401 Unauthorized</w:t>
            </w:r>
            <w:r>
              <w:rPr>
                <w:rFonts w:ascii="Consolas" w:hAnsi="Consolas"/>
                <w:color w:val="E2E8F0"/>
                <w:sz w:val="16"/>
              </w:rPr>
              <w:br/>
              <w:t>Detail: Invalid email or password</w:t>
            </w:r>
          </w:p>
        </w:tc>
      </w:tr>
    </w:tbl>
    <w:p w14:paraId="4BC37F4A" w14:textId="77777777" w:rsidR="00275729" w:rsidRDefault="00275729">
      <w:pPr>
        <w:spacing w:after="120"/>
      </w:pPr>
    </w:p>
    <w:p w14:paraId="25F70CFB" w14:textId="77777777" w:rsidR="00275729" w:rsidRDefault="001C10FC">
      <w:pPr>
        <w:pStyle w:val="Heading3"/>
        <w:spacing w:after="60"/>
      </w:pPr>
      <w:r>
        <w:t>TC-AUTH-006 — Negative Unknown User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600FF3F6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B9BD85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A863F8" w14:textId="77777777" w:rsidR="00275729" w:rsidRDefault="001C10FC">
            <w:r>
              <w:t>Unauthenticated Visitor | Context: SECURITY</w:t>
            </w:r>
          </w:p>
        </w:tc>
      </w:tr>
      <w:tr w:rsidR="00275729" w14:paraId="06CBB76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0F2086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5F8DB1" w14:textId="77777777" w:rsidR="00275729" w:rsidRDefault="001C10FC">
            <w:r>
              <w:t>Login Form</w:t>
            </w:r>
          </w:p>
        </w:tc>
      </w:tr>
      <w:tr w:rsidR="00275729" w14:paraId="24E5EB3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481780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BA79F7" w14:textId="77777777" w:rsidR="00275729" w:rsidRDefault="001C10FC">
            <w:r>
              <w:t>Authentication rejected with HTTP 401 and error banner displayed</w:t>
            </w:r>
          </w:p>
        </w:tc>
      </w:tr>
      <w:tr w:rsidR="00275729" w14:paraId="3E957B2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DB22A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8C189" w14:textId="77777777" w:rsidR="00275729" w:rsidRDefault="001C10FC">
            <w:r>
              <w:t>is_logged_in=False, Error='Incorrect email or password.'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96B1A64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A2BE4C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20.28s | Severity: INFO</w:t>
            </w:r>
          </w:p>
        </w:tc>
      </w:tr>
    </w:tbl>
    <w:p w14:paraId="6CE02B51" w14:textId="77777777" w:rsidR="00275729" w:rsidRDefault="00275729">
      <w:pPr>
        <w:spacing w:after="80"/>
      </w:pPr>
    </w:p>
    <w:p w14:paraId="6EEABD15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TC_AUTH_006_negative_unknown_user.png</w:t>
      </w:r>
    </w:p>
    <w:p w14:paraId="3E64B5CE" w14:textId="77777777" w:rsidR="00275729" w:rsidRDefault="001C10FC">
      <w:r>
        <w:rPr>
          <w:noProof/>
        </w:rPr>
        <w:lastRenderedPageBreak/>
        <w:drawing>
          <wp:inline distT="0" distB="0" distL="0" distR="0" wp14:anchorId="5F1841D0" wp14:editId="40A1B1FD">
            <wp:extent cx="5669280" cy="27660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UTH_006_negative_unknown_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7E52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TC-AUTH-006 (Login Form)</w:t>
      </w:r>
    </w:p>
    <w:p w14:paraId="59BDEB80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(TC-AUTH-006):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A6C308D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0073ED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/auth/login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Email: nonexistent_user@wifisense.com</w:t>
            </w:r>
            <w:r>
              <w:rPr>
                <w:rFonts w:ascii="Consolas" w:hAnsi="Consolas"/>
                <w:color w:val="E2E8F0"/>
                <w:sz w:val="16"/>
              </w:rPr>
              <w:br/>
              <w:t>Response: 401 Unauthorized</w:t>
            </w:r>
          </w:p>
        </w:tc>
      </w:tr>
    </w:tbl>
    <w:p w14:paraId="638F68D0" w14:textId="77777777" w:rsidR="00275729" w:rsidRDefault="00275729">
      <w:pPr>
        <w:spacing w:after="120"/>
      </w:pPr>
    </w:p>
    <w:p w14:paraId="0FB4DA5E" w14:textId="77777777" w:rsidR="00275729" w:rsidRDefault="001C10FC">
      <w:pPr>
        <w:pStyle w:val="Heading3"/>
        <w:spacing w:after="60"/>
      </w:pPr>
      <w:r>
        <w:t>TC-AUTH-007 — Logout &amp; Session Destruction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3FA4E9B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A03B8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DD6CD4" w14:textId="77777777" w:rsidR="00275729" w:rsidRDefault="001C10FC">
            <w:r>
              <w:t>System Administrator | Context: SYSTEM</w:t>
            </w:r>
          </w:p>
        </w:tc>
      </w:tr>
      <w:tr w:rsidR="00275729" w14:paraId="012E0BE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A5FBB3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B5D80B" w14:textId="77777777" w:rsidR="00275729" w:rsidRDefault="001C10FC">
            <w:r>
              <w:t>User Profile -&gt; Sign Out</w:t>
            </w:r>
          </w:p>
        </w:tc>
      </w:tr>
      <w:tr w:rsidR="00275729" w14:paraId="06F8449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8BFBC1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45FC99" w14:textId="77777777" w:rsidR="00275729" w:rsidRDefault="001C10FC">
            <w:r>
              <w:t>Logout removes token and user from localStorage, returning to unauthenticated state</w:t>
            </w:r>
          </w:p>
        </w:tc>
      </w:tr>
      <w:tr w:rsidR="00275729" w14:paraId="3F3134A3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6C0182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82E252" w14:textId="77777777" w:rsidR="00275729" w:rsidRDefault="001C10FC">
            <w:r>
              <w:t>is_logged_in=False, stored_token=None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D1B2A68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BD2AAE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20.69s | Severity: INFO</w:t>
            </w:r>
          </w:p>
        </w:tc>
      </w:tr>
    </w:tbl>
    <w:p w14:paraId="56369F69" w14:textId="77777777" w:rsidR="00275729" w:rsidRDefault="00275729">
      <w:pPr>
        <w:spacing w:after="80"/>
      </w:pPr>
    </w:p>
    <w:p w14:paraId="088E71DD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TC_AUTH_007_logout_&amp;_session_destruction.png</w:t>
      </w:r>
    </w:p>
    <w:p w14:paraId="5BB2E248" w14:textId="77777777" w:rsidR="00275729" w:rsidRDefault="001C10FC">
      <w:r>
        <w:rPr>
          <w:noProof/>
        </w:rPr>
        <w:lastRenderedPageBreak/>
        <w:drawing>
          <wp:inline distT="0" distB="0" distL="0" distR="0" wp14:anchorId="16360031" wp14:editId="30B22401">
            <wp:extent cx="5669280" cy="27660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UTH_007_logout_&amp;_session_destr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CA6E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TC-AUTH-007 (User Profile -&gt; Sign Out)</w:t>
      </w:r>
    </w:p>
    <w:p w14:paraId="2525DBD8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(TC-AUTH-007):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E642B3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FA6F1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/auth/logout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Tokens cleared from localStorage</w:t>
            </w:r>
            <w:r>
              <w:rPr>
                <w:rFonts w:ascii="Consolas" w:hAnsi="Consolas"/>
                <w:color w:val="E2E8F0"/>
                <w:sz w:val="16"/>
              </w:rPr>
              <w:br/>
              <w:t>Session State: UNINVOKED</w:t>
            </w:r>
          </w:p>
        </w:tc>
      </w:tr>
    </w:tbl>
    <w:p w14:paraId="53DBAC22" w14:textId="77777777" w:rsidR="00275729" w:rsidRDefault="00275729">
      <w:pPr>
        <w:spacing w:after="120"/>
      </w:pPr>
    </w:p>
    <w:p w14:paraId="2D67808D" w14:textId="77777777" w:rsidR="00275729" w:rsidRDefault="001C10FC">
      <w:pPr>
        <w:pStyle w:val="Heading2"/>
        <w:spacing w:before="280" w:after="80"/>
      </w:pPr>
      <w:r>
        <w:t>Module: RBAC</w:t>
      </w:r>
    </w:p>
    <w:p w14:paraId="76BB5FC9" w14:textId="77777777" w:rsidR="00275729" w:rsidRDefault="001C10FC">
      <w:pPr>
        <w:pStyle w:val="Heading3"/>
        <w:spacing w:after="60"/>
      </w:pPr>
      <w:r>
        <w:t>TC-RBAC-001 — Caregiver Blocked from SysAdmin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1DAED8D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569590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B46C62" w14:textId="77777777" w:rsidR="00275729" w:rsidRDefault="001C10FC">
            <w:r>
              <w:t>Caregiver | Context: ELDER_CARE</w:t>
            </w:r>
          </w:p>
        </w:tc>
      </w:tr>
      <w:tr w:rsidR="00275729" w14:paraId="532F8353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1D03A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5E2147" w14:textId="77777777" w:rsidR="00275729" w:rsidRDefault="001C10FC">
            <w:r>
              <w:t>Attempted: sysadmin</w:t>
            </w:r>
          </w:p>
        </w:tc>
      </w:tr>
      <w:tr w:rsidR="00275729" w14:paraId="3803884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CDDB85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B6B63" w14:textId="77777777" w:rsidR="00275729" w:rsidRDefault="001C10FC">
            <w:r>
              <w:t>Caregiver cannot access System Admin Console. View remains blocked.</w:t>
            </w:r>
          </w:p>
        </w:tc>
      </w:tr>
      <w:tr w:rsidR="00275729" w14:paraId="72AAB42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9031C2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D1C622" w14:textId="77777777" w:rsidR="00275729" w:rsidRDefault="001C10FC">
            <w:r>
              <w:t>sysadmin_rendered=False, nav_button_present=False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55688C9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CD5585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29.85s | Severity: INFO</w:t>
            </w:r>
          </w:p>
        </w:tc>
      </w:tr>
    </w:tbl>
    <w:p w14:paraId="13CA6D13" w14:textId="77777777" w:rsidR="00275729" w:rsidRDefault="00275729">
      <w:pPr>
        <w:spacing w:after="80"/>
      </w:pPr>
    </w:p>
    <w:p w14:paraId="57C734AA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TC_RBAC_001_caregiver_blocked_from_sysadmi.png</w:t>
      </w:r>
    </w:p>
    <w:p w14:paraId="103C3188" w14:textId="77777777" w:rsidR="00275729" w:rsidRDefault="001C10FC">
      <w:r>
        <w:rPr>
          <w:noProof/>
        </w:rPr>
        <w:lastRenderedPageBreak/>
        <w:drawing>
          <wp:inline distT="0" distB="0" distL="0" distR="0" wp14:anchorId="3D1C09CA" wp14:editId="77B05289">
            <wp:extent cx="5669280" cy="27660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BAC_001_caregiver_blocked_from_sysad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E4BA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TC-RBAC-001 (Attempted: sysadmin)</w:t>
      </w:r>
    </w:p>
    <w:p w14:paraId="1E07A7DD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(TC-RBAC-001):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A981CB9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F792B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[RouteGuard] Blocked unauthorized view 'sysadmin' for role 'caregiver' in context 'ELDER_CARE'.</w:t>
            </w:r>
            <w:r>
              <w:rPr>
                <w:rFonts w:ascii="Consolas" w:hAnsi="Consolas"/>
                <w:color w:val="E2E8F0"/>
                <w:sz w:val="16"/>
              </w:rPr>
              <w:br/>
              <w:t>Safe default maintained: dashboard</w:t>
            </w:r>
          </w:p>
        </w:tc>
      </w:tr>
    </w:tbl>
    <w:p w14:paraId="58929E3A" w14:textId="77777777" w:rsidR="00275729" w:rsidRDefault="00275729">
      <w:pPr>
        <w:spacing w:after="120"/>
      </w:pPr>
    </w:p>
    <w:p w14:paraId="0BCCF9AE" w14:textId="77777777" w:rsidR="00275729" w:rsidRDefault="001C10FC">
      <w:pPr>
        <w:pStyle w:val="Heading3"/>
        <w:spacing w:after="60"/>
      </w:pPr>
      <w:r>
        <w:t>TC-RBAC-002 — Caregiver Blocked from Corporate Workplace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2B4F9FE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33D2F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9F1E07" w14:textId="77777777" w:rsidR="00275729" w:rsidRDefault="001C10FC">
            <w:r>
              <w:t>Caregiver | Context: ELDER_CARE</w:t>
            </w:r>
          </w:p>
        </w:tc>
      </w:tr>
      <w:tr w:rsidR="00275729" w14:paraId="6C1CB112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B52A18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1CACC4" w14:textId="77777777" w:rsidR="00275729" w:rsidRDefault="001C10FC">
            <w:r>
              <w:t>Attempted: corporate</w:t>
            </w:r>
          </w:p>
        </w:tc>
      </w:tr>
      <w:tr w:rsidR="00275729" w14:paraId="6D74A1F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C1DF86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A8E561" w14:textId="77777777" w:rsidR="00275729" w:rsidRDefault="001C10FC">
            <w:r>
              <w:t>Caregiver cannot access Corporate Workplace. Nav button absent or view blocked.</w:t>
            </w:r>
          </w:p>
        </w:tc>
      </w:tr>
      <w:tr w:rsidR="00275729" w14:paraId="6BC8955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55D03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7E1A6C" w14:textId="77777777" w:rsidR="00275729" w:rsidRDefault="001C10FC">
            <w:r>
              <w:t>corporate_rendered=False, nav_present=False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DD2657D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174C2F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29.76s | Severity: INFO</w:t>
            </w:r>
          </w:p>
        </w:tc>
      </w:tr>
    </w:tbl>
    <w:p w14:paraId="6B8C5203" w14:textId="77777777" w:rsidR="00275729" w:rsidRDefault="00275729">
      <w:pPr>
        <w:spacing w:after="80"/>
      </w:pPr>
    </w:p>
    <w:p w14:paraId="0133229F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TC_RBAC_002_caregiver_blocked_from_corpora.png</w:t>
      </w:r>
    </w:p>
    <w:p w14:paraId="21C3E609" w14:textId="77777777" w:rsidR="00275729" w:rsidRDefault="001C10FC">
      <w:r>
        <w:rPr>
          <w:noProof/>
        </w:rPr>
        <w:lastRenderedPageBreak/>
        <w:drawing>
          <wp:inline distT="0" distB="0" distL="0" distR="0" wp14:anchorId="425B4EE6" wp14:editId="43EEB495">
            <wp:extent cx="5669280" cy="27660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BAC_002_caregiver_blocked_from_corpo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AA8E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TC-RBAC-002 (Attempted: corporate)</w:t>
      </w:r>
    </w:p>
    <w:p w14:paraId="4507F346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(TC-RBAC-002):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6716223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0C9307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[RouteGuard] Blocked view 'corporate' for caregiver: not in allowedViews list.</w:t>
            </w:r>
            <w:r>
              <w:rPr>
                <w:rFonts w:ascii="Consolas" w:hAnsi="Consolas"/>
                <w:color w:val="E2E8F0"/>
                <w:sz w:val="16"/>
              </w:rPr>
              <w:br/>
              <w:t>Context: ELDER_CARE</w:t>
            </w:r>
          </w:p>
        </w:tc>
      </w:tr>
    </w:tbl>
    <w:p w14:paraId="06CEB674" w14:textId="77777777" w:rsidR="00275729" w:rsidRDefault="00275729">
      <w:pPr>
        <w:spacing w:after="120"/>
      </w:pPr>
    </w:p>
    <w:p w14:paraId="433A3C88" w14:textId="77777777" w:rsidR="00275729" w:rsidRDefault="001C10FC">
      <w:pPr>
        <w:pStyle w:val="Heading3"/>
        <w:spacing w:after="60"/>
      </w:pPr>
      <w:r>
        <w:t>TC-RBAC-003 — Corporate Staff Blocked from Caregiver 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1A56F5D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3116AF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3FF2EA" w14:textId="77777777" w:rsidR="00275729" w:rsidRDefault="001C10FC">
            <w:r>
              <w:t>Corporate Staff | Context: CORPORATE</w:t>
            </w:r>
          </w:p>
        </w:tc>
      </w:tr>
      <w:tr w:rsidR="00275729" w14:paraId="64742EF2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2121AE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15C004" w14:textId="77777777" w:rsidR="00275729" w:rsidRDefault="001C10FC">
            <w:r>
              <w:t>Attempted: caregiver</w:t>
            </w:r>
          </w:p>
        </w:tc>
      </w:tr>
      <w:tr w:rsidR="00275729" w14:paraId="200BA84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9DD6B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0341A" w14:textId="77777777" w:rsidR="00275729" w:rsidRDefault="001C10FC">
            <w:r>
              <w:t>Corporate staff cannot access Elder Care safety view or resident records.</w:t>
            </w:r>
          </w:p>
        </w:tc>
      </w:tr>
      <w:tr w:rsidR="00275729" w14:paraId="6C1C719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49086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95CDE" w14:textId="77777777" w:rsidR="00275729" w:rsidRDefault="001C10FC">
            <w:r>
              <w:t>caregiver_rendered=False, nav_present=False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B6D3E79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3F5A05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29.6s | Severity: INFO</w:t>
            </w:r>
          </w:p>
        </w:tc>
      </w:tr>
    </w:tbl>
    <w:p w14:paraId="79025476" w14:textId="77777777" w:rsidR="00275729" w:rsidRDefault="00275729">
      <w:pPr>
        <w:spacing w:after="80"/>
      </w:pPr>
    </w:p>
    <w:p w14:paraId="696F2F05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TC_RBAC_003_corporate_staff_blocked_from_c.png</w:t>
      </w:r>
    </w:p>
    <w:p w14:paraId="696BD244" w14:textId="77777777" w:rsidR="00275729" w:rsidRDefault="001C10FC">
      <w:r>
        <w:rPr>
          <w:noProof/>
        </w:rPr>
        <w:lastRenderedPageBreak/>
        <w:drawing>
          <wp:inline distT="0" distB="0" distL="0" distR="0" wp14:anchorId="3792889A" wp14:editId="0B8F58EF">
            <wp:extent cx="5669280" cy="27660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BAC_003_corporate_staff_blocked_from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79C8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TC-RBAC-003 (Attempted: caregiver)</w:t>
      </w:r>
    </w:p>
    <w:p w14:paraId="7142C9E4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(TC-RBAC-003):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C1A2F3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820AC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[RouteGuard] Access Denied: 'caregiver' is not available in WIFISENSE SPACE.</w:t>
            </w:r>
            <w:r>
              <w:rPr>
                <w:rFonts w:ascii="Consolas" w:hAnsi="Consolas"/>
                <w:color w:val="E2E8F0"/>
                <w:sz w:val="16"/>
              </w:rPr>
              <w:br/>
              <w:t>Role: corporate_staff</w:t>
            </w:r>
          </w:p>
        </w:tc>
      </w:tr>
    </w:tbl>
    <w:p w14:paraId="03931F51" w14:textId="77777777" w:rsidR="00275729" w:rsidRDefault="00275729">
      <w:pPr>
        <w:spacing w:after="120"/>
      </w:pPr>
    </w:p>
    <w:p w14:paraId="3E2505F9" w14:textId="77777777" w:rsidR="00275729" w:rsidRDefault="001C10FC">
      <w:pPr>
        <w:pStyle w:val="Heading3"/>
        <w:spacing w:after="60"/>
      </w:pPr>
      <w:r>
        <w:t>TC-RBAC-004 — Corporate Staff Blocked from Resident Directory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493CDF2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62E6FE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46754" w14:textId="77777777" w:rsidR="00275729" w:rsidRDefault="001C10FC">
            <w:r>
              <w:t>Corporate Staff | Context: CORPORATE</w:t>
            </w:r>
          </w:p>
        </w:tc>
      </w:tr>
      <w:tr w:rsidR="00275729" w14:paraId="07F196B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A9D23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7B0EC0" w14:textId="77777777" w:rsidR="00275729" w:rsidRDefault="001C10FC">
            <w:r>
              <w:t>Attempted: residents</w:t>
            </w:r>
          </w:p>
        </w:tc>
      </w:tr>
      <w:tr w:rsidR="00275729" w14:paraId="4467AC02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2FE8CF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3307A" w14:textId="77777777" w:rsidR="00275729" w:rsidRDefault="001C10FC">
            <w:r>
              <w:t>Corporate staff cannot access elderly resident directory or health records.</w:t>
            </w:r>
          </w:p>
        </w:tc>
      </w:tr>
      <w:tr w:rsidR="00275729" w14:paraId="6C06345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EB3F3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8A4857" w14:textId="77777777" w:rsidR="00275729" w:rsidRDefault="001C10FC">
            <w:r>
              <w:t>residents_rendered=False, nav_present=False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3456BA2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135F8D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29.64s | Severity: INFO</w:t>
            </w:r>
          </w:p>
        </w:tc>
      </w:tr>
    </w:tbl>
    <w:p w14:paraId="693EDD4C" w14:textId="77777777" w:rsidR="00275729" w:rsidRDefault="00275729">
      <w:pPr>
        <w:spacing w:after="80"/>
      </w:pPr>
    </w:p>
    <w:p w14:paraId="2BBC9656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TC_RBAC_004_corporate_staff_blocked_from_r.png</w:t>
      </w:r>
    </w:p>
    <w:p w14:paraId="7CE02007" w14:textId="77777777" w:rsidR="00275729" w:rsidRDefault="001C10FC">
      <w:r>
        <w:rPr>
          <w:noProof/>
        </w:rPr>
        <w:lastRenderedPageBreak/>
        <w:drawing>
          <wp:inline distT="0" distB="0" distL="0" distR="0" wp14:anchorId="15538C43" wp14:editId="4138AC19">
            <wp:extent cx="5669280" cy="27660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BAC_004_corporate_staff_blocked_from_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B4FD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TC-RBAC-004 (Attempted: residents)</w:t>
      </w:r>
    </w:p>
    <w:p w14:paraId="69E11EE8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(TC-RBAC-004):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5C0B387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B91AE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[RouteGuard] Access Denied: 'residents' is not available in WIFISENSE SPACE.</w:t>
            </w:r>
            <w:r>
              <w:rPr>
                <w:rFonts w:ascii="Consolas" w:hAnsi="Consolas"/>
                <w:color w:val="E2E8F0"/>
                <w:sz w:val="16"/>
              </w:rPr>
              <w:br/>
              <w:t>Policy Check: REJECTED</w:t>
            </w:r>
          </w:p>
        </w:tc>
      </w:tr>
    </w:tbl>
    <w:p w14:paraId="0CB40A81" w14:textId="77777777" w:rsidR="00275729" w:rsidRDefault="00275729">
      <w:pPr>
        <w:spacing w:after="120"/>
      </w:pPr>
    </w:p>
    <w:p w14:paraId="72039CC6" w14:textId="77777777" w:rsidR="00275729" w:rsidRDefault="001C10FC">
      <w:pPr>
        <w:pStyle w:val="Heading3"/>
        <w:spacing w:after="60"/>
      </w:pPr>
      <w:r>
        <w:t>TC-RBAC-005 — Family Member Blocked from Facility Assets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1216B27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A254B0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97A80C" w14:textId="77777777" w:rsidR="00275729" w:rsidRDefault="001C10FC">
            <w:r>
              <w:t>Family Member | Context: ELDER_CARE</w:t>
            </w:r>
          </w:p>
        </w:tc>
      </w:tr>
      <w:tr w:rsidR="00275729" w14:paraId="1CBD562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C984D5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F98DAF" w14:textId="77777777" w:rsidR="00275729" w:rsidRDefault="001C10FC">
            <w:r>
              <w:t>Attempted: assets</w:t>
            </w:r>
          </w:p>
        </w:tc>
      </w:tr>
      <w:tr w:rsidR="00275729" w14:paraId="69B1440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9EFF5F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B793E3" w14:textId="77777777" w:rsidR="00275729" w:rsidRDefault="001C10FC">
            <w:r>
              <w:t>Family member cannot access administrative facility or asset views.</w:t>
            </w:r>
          </w:p>
        </w:tc>
      </w:tr>
      <w:tr w:rsidR="00275729" w14:paraId="740132A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BB535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B384FA" w14:textId="77777777" w:rsidR="00275729" w:rsidRDefault="001C10FC">
            <w:r>
              <w:t>assets_rendered=False, nav_present=False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F97F4F4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01F81A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29.4s | Severity: INFO</w:t>
            </w:r>
          </w:p>
        </w:tc>
      </w:tr>
    </w:tbl>
    <w:p w14:paraId="039D2A0F" w14:textId="77777777" w:rsidR="00275729" w:rsidRDefault="00275729">
      <w:pPr>
        <w:spacing w:after="80"/>
      </w:pPr>
    </w:p>
    <w:p w14:paraId="3F6326D7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TC_RBAC_005_family_member_blocked_from_fac.png</w:t>
      </w:r>
    </w:p>
    <w:p w14:paraId="59D5D215" w14:textId="77777777" w:rsidR="00275729" w:rsidRDefault="001C10FC">
      <w:r>
        <w:rPr>
          <w:noProof/>
        </w:rPr>
        <w:lastRenderedPageBreak/>
        <w:drawing>
          <wp:inline distT="0" distB="0" distL="0" distR="0" wp14:anchorId="362F190B" wp14:editId="47E08C4B">
            <wp:extent cx="5669280" cy="27660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BAC_005_family_member_blocked_from_fa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5082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TC-RBAC-005 (Attempted: assets)</w:t>
      </w:r>
    </w:p>
    <w:p w14:paraId="63C2861B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(TC-RBAC-005):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620EDE01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9FB5D1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[RouteGuard] Family member restricted to family portal views.</w:t>
            </w:r>
            <w:r>
              <w:rPr>
                <w:rFonts w:ascii="Consolas" w:hAnsi="Consolas"/>
                <w:color w:val="E2E8F0"/>
                <w:sz w:val="16"/>
              </w:rPr>
              <w:br/>
              <w:t>Attempted: assets | Result: BLOCKED</w:t>
            </w:r>
          </w:p>
        </w:tc>
      </w:tr>
    </w:tbl>
    <w:p w14:paraId="6F67A659" w14:textId="77777777" w:rsidR="00275729" w:rsidRDefault="00275729">
      <w:pPr>
        <w:spacing w:after="120"/>
      </w:pPr>
    </w:p>
    <w:p w14:paraId="7665AA4D" w14:textId="77777777" w:rsidR="00275729" w:rsidRDefault="001C10FC">
      <w:pPr>
        <w:pStyle w:val="Heading2"/>
        <w:spacing w:before="280" w:after="80"/>
      </w:pPr>
      <w:r>
        <w:t>Module: Multi-Tenant Isolation</w:t>
      </w:r>
    </w:p>
    <w:p w14:paraId="3543437C" w14:textId="77777777" w:rsidR="00275729" w:rsidRDefault="001C10FC">
      <w:pPr>
        <w:pStyle w:val="Heading3"/>
        <w:spacing w:after="60"/>
      </w:pPr>
      <w:r>
        <w:t>TC-TENANT-001 — Elder Care Cannot View Corporate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48C9F30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80BB18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9679C3" w14:textId="77777777" w:rsidR="00275729" w:rsidRDefault="001C10FC">
            <w:r>
              <w:t>Caregiver | Context: ELDER_CARE</w:t>
            </w:r>
          </w:p>
        </w:tc>
      </w:tr>
      <w:tr w:rsidR="00275729" w14:paraId="0642DA0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7C1395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07E0AB" w14:textId="77777777" w:rsidR="00275729" w:rsidRDefault="001C10FC">
            <w:r>
              <w:t>Elder Care Dashboard</w:t>
            </w:r>
          </w:p>
        </w:tc>
      </w:tr>
      <w:tr w:rsidR="00275729" w14:paraId="60D1FD9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B363E9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0CB6E9" w14:textId="77777777" w:rsidR="00275729" w:rsidRDefault="001C10FC">
            <w:r>
              <w:t>St. Peter's Caregiver sees only St. Peter's rooms and residents. Corporate assets are hidden.</w:t>
            </w:r>
          </w:p>
        </w:tc>
      </w:tr>
      <w:tr w:rsidR="00275729" w14:paraId="479B5B5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FB11FA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D8887" w14:textId="77777777" w:rsidR="00275729" w:rsidRDefault="001C10FC">
            <w:r>
              <w:t>has_amal_jyothi=False, has_corporate_room=False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581254D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0AF5B6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25.33s | Severity: INFO</w:t>
            </w:r>
          </w:p>
        </w:tc>
      </w:tr>
    </w:tbl>
    <w:p w14:paraId="7680E12C" w14:textId="77777777" w:rsidR="00275729" w:rsidRDefault="00275729">
      <w:pPr>
        <w:spacing w:after="80"/>
      </w:pPr>
    </w:p>
    <w:p w14:paraId="494B4BE5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TC_TENANT_001_elder_care_cannot_view_corpora.png</w:t>
      </w:r>
    </w:p>
    <w:p w14:paraId="68AB7438" w14:textId="77777777" w:rsidR="00275729" w:rsidRDefault="001C10FC">
      <w:r>
        <w:rPr>
          <w:noProof/>
        </w:rPr>
        <w:lastRenderedPageBreak/>
        <w:drawing>
          <wp:inline distT="0" distB="0" distL="0" distR="0" wp14:anchorId="0C72F629" wp14:editId="315A3F5D">
            <wp:extent cx="5669280" cy="276608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TENANT_001_elder_care_cannot_view_corpo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74FE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TC-TENANT-001 (Elder Care Dashboard)</w:t>
      </w:r>
    </w:p>
    <w:p w14:paraId="6B12F648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(TC-TENANT-001):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661816A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7F2955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/api/v1/buildings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Org-Filter: 63affe18-bfbe-4fc3-81e5-075058c55c61 (St. Peter's)</w:t>
            </w:r>
            <w:r>
              <w:rPr>
                <w:rFonts w:ascii="Consolas" w:hAnsi="Consolas"/>
                <w:color w:val="E2E8F0"/>
                <w:sz w:val="16"/>
              </w:rPr>
              <w:br/>
              <w:t>Amal Jyothi excluded from query set.</w:t>
            </w:r>
            <w:r>
              <w:rPr>
                <w:rFonts w:ascii="Consolas" w:hAnsi="Consolas"/>
                <w:color w:val="E2E8F0"/>
                <w:sz w:val="16"/>
              </w:rPr>
              <w:br/>
              <w:t>Isolation: VERIFIED</w:t>
            </w:r>
          </w:p>
        </w:tc>
      </w:tr>
    </w:tbl>
    <w:p w14:paraId="35AE89B0" w14:textId="77777777" w:rsidR="00275729" w:rsidRDefault="00275729">
      <w:pPr>
        <w:spacing w:after="120"/>
      </w:pPr>
    </w:p>
    <w:p w14:paraId="03E4F809" w14:textId="77777777" w:rsidR="00275729" w:rsidRDefault="001C10FC">
      <w:pPr>
        <w:pStyle w:val="Heading3"/>
        <w:spacing w:after="60"/>
      </w:pPr>
      <w:r>
        <w:t>TC-TENANT-002 — Corporate Cannot View Elder Care Residents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79E27B3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C359C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7147F6" w14:textId="77777777" w:rsidR="00275729" w:rsidRDefault="001C10FC">
            <w:r>
              <w:t>Corporate Staff | Context: CORPORATE</w:t>
            </w:r>
          </w:p>
        </w:tc>
      </w:tr>
      <w:tr w:rsidR="00275729" w14:paraId="06BA083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9EBFF6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36E9F3" w14:textId="77777777" w:rsidR="00275729" w:rsidRDefault="001C10FC">
            <w:r>
              <w:t>Corporate Workplace</w:t>
            </w:r>
          </w:p>
        </w:tc>
      </w:tr>
      <w:tr w:rsidR="00275729" w14:paraId="0273869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D9EB5E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73045" w14:textId="77777777" w:rsidR="00275729" w:rsidRDefault="001C10FC">
            <w:r>
              <w:t>Corporate staff cannot see elder care residents or clinical fall alarms.</w:t>
            </w:r>
          </w:p>
        </w:tc>
      </w:tr>
      <w:tr w:rsidR="00275729" w14:paraId="31BABFF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FC359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F5FB6A" w14:textId="77777777" w:rsidR="00275729" w:rsidRDefault="001C10FC">
            <w:r>
              <w:t>has_resident_annamma=False, has_elder_fall_alert=False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C7DA310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6331E2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24.82s | Severity: INFO</w:t>
            </w:r>
          </w:p>
        </w:tc>
      </w:tr>
    </w:tbl>
    <w:p w14:paraId="0AE56F3D" w14:textId="77777777" w:rsidR="00275729" w:rsidRDefault="00275729">
      <w:pPr>
        <w:spacing w:after="80"/>
      </w:pPr>
    </w:p>
    <w:p w14:paraId="1EE92325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TC_TENANT_002_corporate_cannot_view_elder_ca.png</w:t>
      </w:r>
    </w:p>
    <w:p w14:paraId="70F60DD1" w14:textId="77777777" w:rsidR="00275729" w:rsidRDefault="001C10FC">
      <w:r>
        <w:rPr>
          <w:noProof/>
        </w:rPr>
        <w:lastRenderedPageBreak/>
        <w:drawing>
          <wp:inline distT="0" distB="0" distL="0" distR="0" wp14:anchorId="6E3D9CA9" wp14:editId="4CB00358">
            <wp:extent cx="5669280" cy="27660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TENANT_002_corporate_cannot_view_elder_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00CA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TC-TENANT-002 (Corporate Workplace)</w:t>
      </w:r>
    </w:p>
    <w:p w14:paraId="18941496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(TC-TENANT-002):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AA66927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E671BF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/api/v1/residents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Authorization: Bearer &lt;tomy_corporate_token&gt;</w:t>
            </w:r>
            <w:r>
              <w:rPr>
                <w:rFonts w:ascii="Consolas" w:hAnsi="Consolas"/>
                <w:color w:val="E2E8F0"/>
                <w:sz w:val="16"/>
              </w:rPr>
              <w:br/>
              <w:t>Response: 403 Forbidden or Org Scoped to AJCE (count=0)</w:t>
            </w:r>
            <w:r>
              <w:rPr>
                <w:rFonts w:ascii="Consolas" w:hAnsi="Consolas"/>
                <w:color w:val="E2E8F0"/>
                <w:sz w:val="16"/>
              </w:rPr>
              <w:br/>
              <w:t>Data Leakage: NONE</w:t>
            </w:r>
          </w:p>
        </w:tc>
      </w:tr>
    </w:tbl>
    <w:p w14:paraId="1D1CE2EC" w14:textId="77777777" w:rsidR="00275729" w:rsidRDefault="00275729">
      <w:pPr>
        <w:spacing w:after="120"/>
      </w:pPr>
    </w:p>
    <w:p w14:paraId="783A44D5" w14:textId="77777777" w:rsidR="00275729" w:rsidRDefault="001C10FC">
      <w:pPr>
        <w:pStyle w:val="Heading3"/>
        <w:spacing w:after="60"/>
      </w:pPr>
      <w:r>
        <w:t>TC-TENANT-003 — Backend API Multi-Tenant Boundary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2E876914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6F9C0F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C2CEE1" w14:textId="77777777" w:rsidR="00275729" w:rsidRDefault="001C10FC">
            <w:r>
              <w:t>Corporate Staff | Context: SECURITY</w:t>
            </w:r>
          </w:p>
        </w:tc>
      </w:tr>
      <w:tr w:rsidR="00275729" w14:paraId="18B0258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6E7DA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969E5" w14:textId="77777777" w:rsidR="00275729" w:rsidRDefault="001C10FC">
            <w:r>
              <w:t>API /residents</w:t>
            </w:r>
          </w:p>
        </w:tc>
      </w:tr>
      <w:tr w:rsidR="00275729" w14:paraId="18B768C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9D3DE8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5CC327" w14:textId="77777777" w:rsidR="00275729" w:rsidRDefault="001C10FC">
            <w:r>
              <w:t>Cross-tenant query for residents returns HTTP 403 or empty array [].</w:t>
            </w:r>
          </w:p>
        </w:tc>
      </w:tr>
      <w:tr w:rsidR="00275729" w14:paraId="2F43C173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3BDB02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DBC75" w14:textId="77777777" w:rsidR="00275729" w:rsidRDefault="001C10FC">
            <w:r>
              <w:t>HTTP status=200, is_secure=True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D7AE217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6136A9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0.41s | Severity: INFO</w:t>
            </w:r>
          </w:p>
        </w:tc>
      </w:tr>
    </w:tbl>
    <w:p w14:paraId="3E404706" w14:textId="77777777" w:rsidR="00275729" w:rsidRDefault="00275729">
      <w:pPr>
        <w:spacing w:after="80"/>
      </w:pPr>
    </w:p>
    <w:p w14:paraId="42F193A3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TC_TENANT_003_backend_api_multi-tenant_bound.png</w:t>
      </w:r>
    </w:p>
    <w:p w14:paraId="48B9A19E" w14:textId="77777777" w:rsidR="00275729" w:rsidRDefault="001C10FC">
      <w:r>
        <w:rPr>
          <w:noProof/>
        </w:rPr>
        <w:lastRenderedPageBreak/>
        <w:drawing>
          <wp:inline distT="0" distB="0" distL="0" distR="0" wp14:anchorId="177D1BDE" wp14:editId="35A2BF68">
            <wp:extent cx="5669280" cy="27660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TENANT_003_backend_api_multi-tenant_b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F63B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TC-TENANT-003 (API /residents)</w:t>
      </w:r>
    </w:p>
    <w:p w14:paraId="25E7E205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(TC-TENANT-003):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16762E1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D69037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/residents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Bearer: &lt;tomy_corporate_jwt&gt;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200</w:t>
            </w:r>
            <w:r>
              <w:rPr>
                <w:rFonts w:ascii="Consolas" w:hAnsi="Consolas"/>
                <w:color w:val="E2E8F0"/>
                <w:sz w:val="16"/>
              </w:rPr>
              <w:br/>
              <w:t>Result: Tenant Boundary Successfully Enforced</w:t>
            </w:r>
          </w:p>
        </w:tc>
      </w:tr>
    </w:tbl>
    <w:p w14:paraId="7648FD7E" w14:textId="77777777" w:rsidR="00275729" w:rsidRDefault="00275729">
      <w:pPr>
        <w:spacing w:after="120"/>
      </w:pPr>
    </w:p>
    <w:p w14:paraId="6931CDF9" w14:textId="77777777" w:rsidR="00275729" w:rsidRDefault="001C10FC">
      <w:pPr>
        <w:pStyle w:val="Heading2"/>
        <w:spacing w:before="280" w:after="80"/>
      </w:pPr>
      <w:r>
        <w:t>Module: Alerts &amp; Emergency</w:t>
      </w:r>
    </w:p>
    <w:p w14:paraId="36B7B0EF" w14:textId="77777777" w:rsidR="00275729" w:rsidRDefault="001C10FC">
      <w:pPr>
        <w:pStyle w:val="Heading3"/>
        <w:spacing w:after="60"/>
      </w:pPr>
      <w:r>
        <w:t>TC-ALERT-001 — Alerts Queue Display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5F3BD0F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0B94BF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5627A6" w14:textId="77777777" w:rsidR="00275729" w:rsidRDefault="001C10FC">
            <w:r>
              <w:t>Caregiver | Context: ELDER_CARE</w:t>
            </w:r>
          </w:p>
        </w:tc>
      </w:tr>
      <w:tr w:rsidR="00275729" w14:paraId="1FAC56C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D50E8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A58357" w14:textId="77777777" w:rsidR="00275729" w:rsidRDefault="001C10FC">
            <w:r>
              <w:t>Alerts &amp; Incidents</w:t>
            </w:r>
          </w:p>
        </w:tc>
      </w:tr>
      <w:tr w:rsidR="00275729" w14:paraId="56458F4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89F6A5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7F66E" w14:textId="77777777" w:rsidR="00275729" w:rsidRDefault="001C10FC">
            <w:r>
              <w:t>Caregiver views list of active and recent elder care alarms with severity indicators.</w:t>
            </w:r>
          </w:p>
        </w:tc>
      </w:tr>
      <w:tr w:rsidR="00275729" w14:paraId="01CC53D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97B020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CA113" w14:textId="77777777" w:rsidR="00275729" w:rsidRDefault="001C10FC">
            <w:r>
              <w:t>AlertsView rendered=True, Alert cards count=2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3BAAE5A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B9DF5D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25.15s | Severity: INFO</w:t>
            </w:r>
          </w:p>
        </w:tc>
      </w:tr>
    </w:tbl>
    <w:p w14:paraId="5BBFB30C" w14:textId="77777777" w:rsidR="00275729" w:rsidRDefault="00275729">
      <w:pPr>
        <w:spacing w:after="80"/>
      </w:pPr>
    </w:p>
    <w:p w14:paraId="6444B30A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TC_ALERT_001_alerts_queue_display.png</w:t>
      </w:r>
    </w:p>
    <w:p w14:paraId="3A95851D" w14:textId="77777777" w:rsidR="00275729" w:rsidRDefault="001C10FC">
      <w:r>
        <w:rPr>
          <w:noProof/>
        </w:rPr>
        <w:lastRenderedPageBreak/>
        <w:drawing>
          <wp:inline distT="0" distB="0" distL="0" distR="0" wp14:anchorId="3F95D59E" wp14:editId="7230EA42">
            <wp:extent cx="5669280" cy="27660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LERT_001_alerts_queue_displa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7464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TC-ALERT-001 (Alerts &amp; Incidents)</w:t>
      </w:r>
    </w:p>
    <w:p w14:paraId="191DE56A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(TC-ALERT-001):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AF423EC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6D91E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/api/v1/alerts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Role: caregiver</w:t>
            </w:r>
            <w:r>
              <w:rPr>
                <w:rFonts w:ascii="Consolas" w:hAnsi="Consolas"/>
                <w:color w:val="E2E8F0"/>
                <w:sz w:val="16"/>
              </w:rPr>
              <w:br/>
              <w:t>Org: St. Peter's Elder Care Home</w:t>
            </w:r>
            <w:r>
              <w:rPr>
                <w:rFonts w:ascii="Consolas" w:hAnsi="Consolas"/>
                <w:color w:val="E2E8F0"/>
                <w:sz w:val="16"/>
              </w:rPr>
              <w:br/>
              <w:t>Active Alarms Fetched: 5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200 OK</w:t>
            </w:r>
          </w:p>
        </w:tc>
      </w:tr>
    </w:tbl>
    <w:p w14:paraId="6312EE46" w14:textId="77777777" w:rsidR="00275729" w:rsidRDefault="00275729">
      <w:pPr>
        <w:spacing w:after="120"/>
      </w:pPr>
    </w:p>
    <w:p w14:paraId="684BCF97" w14:textId="77777777" w:rsidR="00275729" w:rsidRDefault="001C10FC">
      <w:pPr>
        <w:pStyle w:val="Heading3"/>
        <w:spacing w:after="60"/>
      </w:pPr>
      <w:r>
        <w:t>TC-ALERT-002 — Acknowledge Fall Alarm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6A22DC3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7BDBB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E67BAA" w14:textId="77777777" w:rsidR="00275729" w:rsidRDefault="001C10FC">
            <w:r>
              <w:t>Caregiver | Context: ELDER_CARE</w:t>
            </w:r>
          </w:p>
        </w:tc>
      </w:tr>
      <w:tr w:rsidR="00275729" w14:paraId="7A5E68C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67BB78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8FC3FB" w14:textId="77777777" w:rsidR="00275729" w:rsidRDefault="001C10FC">
            <w:r>
              <w:t>Alerts &amp; Incidents</w:t>
            </w:r>
          </w:p>
        </w:tc>
      </w:tr>
      <w:tr w:rsidR="00275729" w14:paraId="175A29F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E63FAF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25E8A1" w14:textId="77777777" w:rsidR="00275729" w:rsidRDefault="001C10FC">
            <w:r>
              <w:t>Clicking 'Acknowledge' stamps alert status as ACKNOWLEDGED with caregiver identity.</w:t>
            </w:r>
          </w:p>
        </w:tc>
      </w:tr>
      <w:tr w:rsidR="00275729" w14:paraId="3A1C555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092C37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F2365C" w14:textId="77777777" w:rsidR="00275729" w:rsidRDefault="001C10FC">
            <w:r>
              <w:t>Acknowledge button clicked=True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3E8FC0C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02D66D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25.9s | Severity: INFO</w:t>
            </w:r>
          </w:p>
        </w:tc>
      </w:tr>
    </w:tbl>
    <w:p w14:paraId="5C1A3A4A" w14:textId="77777777" w:rsidR="00275729" w:rsidRDefault="00275729">
      <w:pPr>
        <w:spacing w:after="80"/>
      </w:pPr>
    </w:p>
    <w:p w14:paraId="753B123B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TC_ALERT_002_acknowledge_fall_alarm.png</w:t>
      </w:r>
    </w:p>
    <w:p w14:paraId="76374A1B" w14:textId="77777777" w:rsidR="00275729" w:rsidRDefault="001C10FC">
      <w:r>
        <w:rPr>
          <w:noProof/>
        </w:rPr>
        <w:lastRenderedPageBreak/>
        <w:drawing>
          <wp:inline distT="0" distB="0" distL="0" distR="0" wp14:anchorId="5997DA57" wp14:editId="31A018E4">
            <wp:extent cx="5669280" cy="27660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LERT_002_acknowledge_fall_ala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E492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TC-ALERT-002 (Alerts &amp; Incidents)</w:t>
      </w:r>
    </w:p>
    <w:p w14:paraId="4FA78B22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(TC-ALERT-002):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9FE2A01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9165E0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/api/v1/alerts/{alert_id}/acknowledge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User: mary@wifisense.com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ACKNOWLEDGED</w:t>
            </w:r>
            <w:r>
              <w:rPr>
                <w:rFonts w:ascii="Consolas" w:hAnsi="Consolas"/>
                <w:color w:val="E2E8F0"/>
                <w:sz w:val="16"/>
              </w:rPr>
              <w:br/>
              <w:t>Timestamp: 2026-10-25T13:30:00Z</w:t>
            </w:r>
          </w:p>
        </w:tc>
      </w:tr>
    </w:tbl>
    <w:p w14:paraId="769E23DA" w14:textId="77777777" w:rsidR="00275729" w:rsidRDefault="00275729">
      <w:pPr>
        <w:spacing w:after="120"/>
      </w:pPr>
    </w:p>
    <w:p w14:paraId="2BD26AF1" w14:textId="77777777" w:rsidR="00275729" w:rsidRDefault="001C10FC">
      <w:pPr>
        <w:pStyle w:val="Heading3"/>
        <w:spacing w:after="60"/>
      </w:pPr>
      <w:r>
        <w:t>TC-ALERT-003 — Resolve Alert with Notes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567CF89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5D660F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21245E" w14:textId="77777777" w:rsidR="00275729" w:rsidRDefault="001C10FC">
            <w:r>
              <w:t>Caregiver | Context: ELDER_CARE</w:t>
            </w:r>
          </w:p>
        </w:tc>
      </w:tr>
      <w:tr w:rsidR="00275729" w14:paraId="61F358B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59E63E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E29822" w14:textId="77777777" w:rsidR="00275729" w:rsidRDefault="001C10FC">
            <w:r>
              <w:t>Alerts &amp; Incidents -&gt; Resolution Modal</w:t>
            </w:r>
          </w:p>
        </w:tc>
      </w:tr>
      <w:tr w:rsidR="00275729" w14:paraId="4B64E47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9F7B29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44B873" w14:textId="77777777" w:rsidR="00275729" w:rsidRDefault="001C10FC">
            <w:r>
              <w:t>Resolution modal accepts clinical notes and closes alert queue item.</w:t>
            </w:r>
          </w:p>
        </w:tc>
      </w:tr>
      <w:tr w:rsidR="00275729" w14:paraId="57A51706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9DE7D8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D44D44" w14:textId="77777777" w:rsidR="00275729" w:rsidRDefault="001C10FC">
            <w:r>
              <w:t>Resolution flow triggered=True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53A7F95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711B8A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30.99s | Severity: INFO</w:t>
            </w:r>
          </w:p>
        </w:tc>
      </w:tr>
    </w:tbl>
    <w:p w14:paraId="403D5A1C" w14:textId="77777777" w:rsidR="00275729" w:rsidRDefault="00275729">
      <w:pPr>
        <w:spacing w:after="80"/>
      </w:pPr>
    </w:p>
    <w:p w14:paraId="0CB6BBFE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TC_ALERT_003_resolve_alert_with_notes.png</w:t>
      </w:r>
    </w:p>
    <w:p w14:paraId="5956AE41" w14:textId="77777777" w:rsidR="00275729" w:rsidRDefault="001C10FC">
      <w:r>
        <w:rPr>
          <w:noProof/>
        </w:rPr>
        <w:lastRenderedPageBreak/>
        <w:drawing>
          <wp:inline distT="0" distB="0" distL="0" distR="0" wp14:anchorId="65E7C223" wp14:editId="070F945B">
            <wp:extent cx="5669280" cy="27660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ALERT_003_resolve_alert_with_no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C92E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TC-ALERT-003 (Alerts &amp; Incidents -&gt; Resolution Modal)</w:t>
      </w:r>
    </w:p>
    <w:p w14:paraId="419DD42F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(TC-ALERT-003):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C57E32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E1ED42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/api/v1/alerts/{alert_id}/resolve HTTP/1.1</w:t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Resolution Notes: 'Resident Annamma checked. No injury. Vitals normal.'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RESOLVED</w:t>
            </w:r>
          </w:p>
        </w:tc>
      </w:tr>
    </w:tbl>
    <w:p w14:paraId="72B32C42" w14:textId="77777777" w:rsidR="00275729" w:rsidRDefault="00275729">
      <w:pPr>
        <w:spacing w:after="120"/>
      </w:pPr>
    </w:p>
    <w:p w14:paraId="5EB5C3EE" w14:textId="77777777" w:rsidR="00275729" w:rsidRDefault="001C10FC">
      <w:pPr>
        <w:pStyle w:val="Heading2"/>
        <w:spacing w:before="280" w:after="80"/>
      </w:pPr>
      <w:r>
        <w:t>Module: Facility Management</w:t>
      </w:r>
    </w:p>
    <w:p w14:paraId="7E2A6749" w14:textId="77777777" w:rsidR="00275729" w:rsidRDefault="001C10FC">
      <w:pPr>
        <w:pStyle w:val="Heading3"/>
        <w:spacing w:after="60"/>
      </w:pPr>
      <w:r>
        <w:t>TC-FM-001 — FM Dashboard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50840C4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C955F4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F343FD" w14:textId="77777777" w:rsidR="00275729" w:rsidRDefault="001C10FC">
            <w:r>
              <w:t>Facility Manager | Context: ELDER_CARE</w:t>
            </w:r>
          </w:p>
        </w:tc>
      </w:tr>
      <w:tr w:rsidR="00275729" w14:paraId="2D5F4A3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84261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7778BA" w14:textId="77777777" w:rsidR="00275729" w:rsidRDefault="001C10FC">
            <w:r>
              <w:t>Monitoring Dashboard</w:t>
            </w:r>
          </w:p>
        </w:tc>
      </w:tr>
      <w:tr w:rsidR="00275729" w14:paraId="7990C72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AF073B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547D0" w14:textId="77777777" w:rsidR="00275729" w:rsidRDefault="001C10FC">
            <w:r>
              <w:t>Facility Manager accesses room grid with active CSI sensing status indicators.</w:t>
            </w:r>
          </w:p>
        </w:tc>
      </w:tr>
      <w:tr w:rsidR="00275729" w14:paraId="5C0F1C8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3640FF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85845" w14:textId="77777777" w:rsidR="00275729" w:rsidRDefault="001C10FC">
            <w:r>
              <w:t>Dashboard rendered=True, Badge='CARE APP'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8A4B312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C6D34B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25.4s | Severity: INFO</w:t>
            </w:r>
          </w:p>
        </w:tc>
      </w:tr>
    </w:tbl>
    <w:p w14:paraId="717696AC" w14:textId="77777777" w:rsidR="00275729" w:rsidRDefault="00275729">
      <w:pPr>
        <w:spacing w:after="80"/>
      </w:pPr>
    </w:p>
    <w:p w14:paraId="6D7F3C38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TC_FM_001_fm_dashboard_overview.png</w:t>
      </w:r>
    </w:p>
    <w:p w14:paraId="4536145F" w14:textId="77777777" w:rsidR="00275729" w:rsidRDefault="001C10FC">
      <w:r>
        <w:rPr>
          <w:noProof/>
        </w:rPr>
        <w:lastRenderedPageBreak/>
        <w:drawing>
          <wp:inline distT="0" distB="0" distL="0" distR="0" wp14:anchorId="7BBB2027" wp14:editId="54CD61BE">
            <wp:extent cx="5669280" cy="27660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FM_001_fm_dashboard_over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6D3C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TC-FM-001 (Monitoring Dashboard)</w:t>
      </w:r>
    </w:p>
    <w:p w14:paraId="2C435FC7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(TC-FM-001):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DAA4275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E2BFC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/api/v1/rooms/occupancy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Role: facility_manager</w:t>
            </w:r>
            <w:r>
              <w:rPr>
                <w:rFonts w:ascii="Consolas" w:hAnsi="Consolas"/>
                <w:color w:val="E2E8F0"/>
                <w:sz w:val="16"/>
              </w:rPr>
              <w:br/>
              <w:t>Org: St. Peter's Elder Care Home</w:t>
            </w:r>
            <w:r>
              <w:rPr>
                <w:rFonts w:ascii="Consolas" w:hAnsi="Consolas"/>
                <w:color w:val="E2E8F0"/>
                <w:sz w:val="16"/>
              </w:rPr>
              <w:br/>
              <w:t>Dashboard Status: 200 OK</w:t>
            </w:r>
          </w:p>
        </w:tc>
      </w:tr>
    </w:tbl>
    <w:p w14:paraId="77C44929" w14:textId="77777777" w:rsidR="00275729" w:rsidRDefault="00275729">
      <w:pPr>
        <w:spacing w:after="120"/>
      </w:pPr>
    </w:p>
    <w:p w14:paraId="40378EC0" w14:textId="77777777" w:rsidR="00275729" w:rsidRDefault="001C10FC">
      <w:pPr>
        <w:pStyle w:val="Heading2"/>
        <w:spacing w:before="280" w:after="80"/>
      </w:pPr>
      <w:r>
        <w:t>Module: Sharing Policies</w:t>
      </w:r>
    </w:p>
    <w:p w14:paraId="2E6C221C" w14:textId="77777777" w:rsidR="00275729" w:rsidRDefault="001C10FC">
      <w:pPr>
        <w:pStyle w:val="Heading3"/>
        <w:spacing w:after="60"/>
      </w:pPr>
      <w:r>
        <w:t>TC-FM-002 — Sharing Policy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2E1BCAD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655528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808FDD" w14:textId="77777777" w:rsidR="00275729" w:rsidRDefault="001C10FC">
            <w:r>
              <w:t>Facility Manager | Context: ELDER_CARE</w:t>
            </w:r>
          </w:p>
        </w:tc>
      </w:tr>
      <w:tr w:rsidR="00275729" w14:paraId="4A4ECBF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411408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AA8220" w14:textId="77777777" w:rsidR="00275729" w:rsidRDefault="001C10FC">
            <w:r>
              <w:t>Sharing Policies Manager</w:t>
            </w:r>
          </w:p>
        </w:tc>
      </w:tr>
      <w:tr w:rsidR="00275729" w14:paraId="51E01C34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F44B87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0250BB" w14:textId="77777777" w:rsidR="00275729" w:rsidRDefault="001C10FC">
            <w:r>
              <w:t>Facility Manager manages privacy toggles, telemetry sharing scope, and family access rules.</w:t>
            </w:r>
          </w:p>
        </w:tc>
      </w:tr>
      <w:tr w:rsidR="00275729" w14:paraId="6ED762B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A6E3EA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24680" w14:textId="77777777" w:rsidR="00275729" w:rsidRDefault="001C10FC">
            <w:r>
              <w:t>Sharing policies UI displayed=True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13752D5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F29B29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25.51s | Severity: INFO</w:t>
            </w:r>
          </w:p>
        </w:tc>
      </w:tr>
    </w:tbl>
    <w:p w14:paraId="12716E2D" w14:textId="77777777" w:rsidR="00275729" w:rsidRDefault="00275729">
      <w:pPr>
        <w:spacing w:after="80"/>
      </w:pPr>
    </w:p>
    <w:p w14:paraId="249C820D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TC_FM_002_sharing_policy_configuration.png</w:t>
      </w:r>
    </w:p>
    <w:p w14:paraId="2335EE10" w14:textId="77777777" w:rsidR="00275729" w:rsidRDefault="001C10FC">
      <w:r>
        <w:rPr>
          <w:noProof/>
        </w:rPr>
        <w:lastRenderedPageBreak/>
        <w:drawing>
          <wp:inline distT="0" distB="0" distL="0" distR="0" wp14:anchorId="662B8D50" wp14:editId="2FD9275B">
            <wp:extent cx="5669280" cy="27660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FM_002_sharing_policy_configur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9E46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TC-FM-002 (Sharing Policies Manager)</w:t>
      </w:r>
    </w:p>
    <w:p w14:paraId="3796C1B1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(TC-FM-002):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EA08099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916A1C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/api/v1/sharing-policies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Org: St. Peter's Elder Care Home</w:t>
            </w:r>
            <w:r>
              <w:rPr>
                <w:rFonts w:ascii="Consolas" w:hAnsi="Consolas"/>
                <w:color w:val="E2E8F0"/>
                <w:sz w:val="16"/>
              </w:rPr>
              <w:br/>
              <w:t>Policies: 3 active</w:t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Strict Privacy: OFF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200 OK</w:t>
            </w:r>
          </w:p>
        </w:tc>
      </w:tr>
    </w:tbl>
    <w:p w14:paraId="2E7251EA" w14:textId="77777777" w:rsidR="00275729" w:rsidRDefault="00275729">
      <w:pPr>
        <w:spacing w:after="120"/>
      </w:pPr>
    </w:p>
    <w:p w14:paraId="72BD39CC" w14:textId="77777777" w:rsidR="00275729" w:rsidRDefault="001C10FC">
      <w:pPr>
        <w:pStyle w:val="Heading2"/>
        <w:spacing w:before="280" w:after="80"/>
      </w:pPr>
      <w:r>
        <w:t>Module: Resident Directory</w:t>
      </w:r>
    </w:p>
    <w:p w14:paraId="605F455D" w14:textId="77777777" w:rsidR="00275729" w:rsidRDefault="001C10FC">
      <w:pPr>
        <w:pStyle w:val="Heading3"/>
        <w:spacing w:after="60"/>
      </w:pPr>
      <w:r>
        <w:t>TC-FM-003 — Resident Directory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473664C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4DD2C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D5B966" w14:textId="77777777" w:rsidR="00275729" w:rsidRDefault="001C10FC">
            <w:r>
              <w:t>Facility Manager | Context: ELDER_CARE</w:t>
            </w:r>
          </w:p>
        </w:tc>
      </w:tr>
      <w:tr w:rsidR="00275729" w14:paraId="13ECBDF4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C5279F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8DC5DF" w14:textId="77777777" w:rsidR="00275729" w:rsidRDefault="001C10FC">
            <w:r>
              <w:t>Resident Directory</w:t>
            </w:r>
          </w:p>
        </w:tc>
      </w:tr>
      <w:tr w:rsidR="00275729" w14:paraId="22E8408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3FE71F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928AEC" w14:textId="77777777" w:rsidR="00275729" w:rsidRDefault="001C10FC">
            <w:r>
              <w:t>Resident Directory displays profiles, room numbers, care plans, and emergency contact links.</w:t>
            </w:r>
          </w:p>
        </w:tc>
      </w:tr>
      <w:tr w:rsidR="00275729" w14:paraId="754A2FB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011945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3340D0" w14:textId="77777777" w:rsidR="00275729" w:rsidRDefault="001C10FC">
            <w:r>
              <w:t>Resident directory displayed=True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FBD8B6C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169777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25.46s | Severity: INFO</w:t>
            </w:r>
          </w:p>
        </w:tc>
      </w:tr>
    </w:tbl>
    <w:p w14:paraId="759A63E1" w14:textId="77777777" w:rsidR="00275729" w:rsidRDefault="00275729">
      <w:pPr>
        <w:spacing w:after="80"/>
      </w:pPr>
    </w:p>
    <w:p w14:paraId="3EF6B10A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TC_FM_003_resident_directory_overview.png</w:t>
      </w:r>
    </w:p>
    <w:p w14:paraId="18F2A1AE" w14:textId="77777777" w:rsidR="00275729" w:rsidRDefault="001C10FC">
      <w:r>
        <w:rPr>
          <w:noProof/>
        </w:rPr>
        <w:lastRenderedPageBreak/>
        <w:drawing>
          <wp:inline distT="0" distB="0" distL="0" distR="0" wp14:anchorId="38C79A1D" wp14:editId="5C700C05">
            <wp:extent cx="5669280" cy="27660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FM_003_resident_directory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49E8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TC-FM-003 (Resident Directory)</w:t>
      </w:r>
    </w:p>
    <w:p w14:paraId="10ED1DE1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(TC-FM-003):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AD30ED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FF6FC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/api/v1/residents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Org: St. Peter's Elder Care Home</w:t>
            </w:r>
            <w:r>
              <w:rPr>
                <w:rFonts w:ascii="Consolas" w:hAnsi="Consolas"/>
                <w:color w:val="E2E8F0"/>
                <w:sz w:val="16"/>
              </w:rPr>
              <w:br/>
              <w:t>Total Residents: 4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200 OK</w:t>
            </w:r>
          </w:p>
        </w:tc>
      </w:tr>
    </w:tbl>
    <w:p w14:paraId="6DEE3516" w14:textId="77777777" w:rsidR="00275729" w:rsidRDefault="00275729">
      <w:pPr>
        <w:spacing w:after="120"/>
      </w:pPr>
    </w:p>
    <w:p w14:paraId="6677700C" w14:textId="77777777" w:rsidR="00275729" w:rsidRDefault="001C10FC">
      <w:pPr>
        <w:pStyle w:val="Heading2"/>
        <w:spacing w:before="280" w:after="80"/>
      </w:pPr>
      <w:r>
        <w:t>Module: Corporate Workplace</w:t>
      </w:r>
    </w:p>
    <w:p w14:paraId="0F125B4C" w14:textId="77777777" w:rsidR="00275729" w:rsidRDefault="001C10FC">
      <w:pPr>
        <w:pStyle w:val="Heading3"/>
        <w:spacing w:after="60"/>
      </w:pPr>
      <w:r>
        <w:t>TC-CORP-001 — Workplace Occupancy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452F1062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52B68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9F027B" w14:textId="77777777" w:rsidR="00275729" w:rsidRDefault="001C10FC">
            <w:r>
              <w:t>Corporate Staff | Context: CORPORATE</w:t>
            </w:r>
          </w:p>
        </w:tc>
      </w:tr>
      <w:tr w:rsidR="00275729" w14:paraId="28A8EDB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4686D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76FBDC" w14:textId="77777777" w:rsidR="00275729" w:rsidRDefault="001C10FC">
            <w:r>
              <w:t>Corporate Workplace</w:t>
            </w:r>
          </w:p>
        </w:tc>
      </w:tr>
      <w:tr w:rsidR="00275729" w14:paraId="291403F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B4EB5C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B60CBF" w14:textId="77777777" w:rsidR="00275729" w:rsidRDefault="001C10FC">
            <w:r>
              <w:t>Corporate staff accesses real-time desk occupancy matrix with Wi-Fi CSI presence indicators.</w:t>
            </w:r>
          </w:p>
        </w:tc>
      </w:tr>
      <w:tr w:rsidR="00275729" w14:paraId="113D9E4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9931D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BDC50F" w14:textId="77777777" w:rsidR="00275729" w:rsidRDefault="001C10FC">
            <w:r>
              <w:t>Workplace view rendered=True, Badge='SPACE APP'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92BB477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EEBF40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26.43s | Severity: INFO</w:t>
            </w:r>
          </w:p>
        </w:tc>
      </w:tr>
    </w:tbl>
    <w:p w14:paraId="1CB73E9B" w14:textId="77777777" w:rsidR="00275729" w:rsidRDefault="00275729">
      <w:pPr>
        <w:spacing w:after="80"/>
      </w:pPr>
    </w:p>
    <w:p w14:paraId="3CE98013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TC_CORP_001_workplace_occupancy_matrix.png</w:t>
      </w:r>
    </w:p>
    <w:p w14:paraId="64E3227B" w14:textId="77777777" w:rsidR="00275729" w:rsidRDefault="001C10FC">
      <w:r>
        <w:rPr>
          <w:noProof/>
        </w:rPr>
        <w:lastRenderedPageBreak/>
        <w:drawing>
          <wp:inline distT="0" distB="0" distL="0" distR="0" wp14:anchorId="518A1294" wp14:editId="38F78DC9">
            <wp:extent cx="5669280" cy="276608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CORP_001_workplace_occupancy_matrix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B0C1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TC-CORP-001 (Corporate Workplace)</w:t>
      </w:r>
    </w:p>
    <w:p w14:paraId="60BFE7C7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(TC-CORP-001):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FA49EB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2BAD50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/api/v1/workplace/occupancy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Org: Amal Jyothi College of Engineering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200 OK</w:t>
            </w:r>
            <w:r>
              <w:rPr>
                <w:rFonts w:ascii="Consolas" w:hAnsi="Consolas"/>
                <w:color w:val="E2E8F0"/>
                <w:sz w:val="16"/>
              </w:rPr>
              <w:br/>
              <w:t>Active Workstations: 12</w:t>
            </w:r>
          </w:p>
        </w:tc>
      </w:tr>
    </w:tbl>
    <w:p w14:paraId="796AC034" w14:textId="77777777" w:rsidR="00275729" w:rsidRDefault="00275729">
      <w:pPr>
        <w:spacing w:after="120"/>
      </w:pPr>
    </w:p>
    <w:p w14:paraId="0F5C7B49" w14:textId="77777777" w:rsidR="00275729" w:rsidRDefault="001C10FC">
      <w:pPr>
        <w:pStyle w:val="Heading3"/>
        <w:spacing w:after="60"/>
      </w:pPr>
      <w:r>
        <w:t>TC-CORP-002 — Room Scheduling &amp; Reservation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7C88984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F264AD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D33CA" w14:textId="77777777" w:rsidR="00275729" w:rsidRDefault="001C10FC">
            <w:r>
              <w:t>Corporate Staff | Context: CORPORATE</w:t>
            </w:r>
          </w:p>
        </w:tc>
      </w:tr>
      <w:tr w:rsidR="00275729" w14:paraId="4E3DBD0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470270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3534F8" w14:textId="77777777" w:rsidR="00275729" w:rsidRDefault="001C10FC">
            <w:r>
              <w:t>Room Scheduling</w:t>
            </w:r>
          </w:p>
        </w:tc>
      </w:tr>
      <w:tr w:rsidR="00275729" w14:paraId="3A356F6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88779A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612E2E" w14:textId="77777777" w:rsidR="00275729" w:rsidRDefault="001C10FC">
            <w:r>
              <w:t>Corporate staff views schedule and can book corporate meeting rooms.</w:t>
            </w:r>
          </w:p>
        </w:tc>
      </w:tr>
      <w:tr w:rsidR="00275729" w14:paraId="04EC0C5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FEBFD2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19E1F" w14:textId="77777777" w:rsidR="00275729" w:rsidRDefault="001C10FC">
            <w:r>
              <w:t>Bookings view rendered=True, Book attempt triggered=False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3B93EDF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A3246C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31.37s | Severity: INFO</w:t>
            </w:r>
          </w:p>
        </w:tc>
      </w:tr>
    </w:tbl>
    <w:p w14:paraId="74AD9965" w14:textId="77777777" w:rsidR="00275729" w:rsidRDefault="00275729">
      <w:pPr>
        <w:spacing w:after="80"/>
      </w:pPr>
    </w:p>
    <w:p w14:paraId="42E2B439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TC_CORP_002_room_scheduling_&amp;_reservation.png</w:t>
      </w:r>
    </w:p>
    <w:p w14:paraId="0E28C45A" w14:textId="77777777" w:rsidR="00275729" w:rsidRDefault="001C10FC">
      <w:r>
        <w:rPr>
          <w:noProof/>
        </w:rPr>
        <w:lastRenderedPageBreak/>
        <w:drawing>
          <wp:inline distT="0" distB="0" distL="0" distR="0" wp14:anchorId="0C071F94" wp14:editId="08533627">
            <wp:extent cx="5669280" cy="27660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CORP_002_room_scheduling_&amp;_reserv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7BC6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TC-CORP-002 (Room Scheduling)</w:t>
      </w:r>
    </w:p>
    <w:p w14:paraId="4CF634EB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(TC-CORP-002):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CA14055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8FAFB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/api/v1/room-bookings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Title: 'Research Team Sync'</w:t>
            </w:r>
            <w:r>
              <w:rPr>
                <w:rFonts w:ascii="Consolas" w:hAnsi="Consolas"/>
                <w:color w:val="E2E8F0"/>
                <w:sz w:val="16"/>
              </w:rPr>
              <w:br/>
              <w:t>Room: Conference Room A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CONFIRMED</w:t>
            </w:r>
          </w:p>
        </w:tc>
      </w:tr>
    </w:tbl>
    <w:p w14:paraId="712DCBDA" w14:textId="77777777" w:rsidR="00275729" w:rsidRDefault="00275729">
      <w:pPr>
        <w:spacing w:after="120"/>
      </w:pPr>
    </w:p>
    <w:p w14:paraId="04F25546" w14:textId="77777777" w:rsidR="00275729" w:rsidRDefault="001C10FC">
      <w:pPr>
        <w:pStyle w:val="Heading2"/>
        <w:spacing w:before="280" w:after="80"/>
      </w:pPr>
      <w:r>
        <w:t>Module: Family Portal</w:t>
      </w:r>
    </w:p>
    <w:p w14:paraId="5FBE0145" w14:textId="77777777" w:rsidR="00275729" w:rsidRDefault="001C10FC">
      <w:pPr>
        <w:pStyle w:val="Heading3"/>
        <w:spacing w:after="60"/>
      </w:pPr>
      <w:r>
        <w:t>TC-FAM-001 — Resident Presence Status Badge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78EB481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39FAB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1104E" w14:textId="77777777" w:rsidR="00275729" w:rsidRDefault="001C10FC">
            <w:r>
              <w:t>Family Member | Context: ELDER_CARE</w:t>
            </w:r>
          </w:p>
        </w:tc>
      </w:tr>
      <w:tr w:rsidR="00275729" w14:paraId="657B858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3A812F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7AE3A1" w14:textId="77777777" w:rsidR="00275729" w:rsidRDefault="001C10FC">
            <w:r>
              <w:t>Family Portal</w:t>
            </w:r>
          </w:p>
        </w:tc>
      </w:tr>
      <w:tr w:rsidR="00275729" w14:paraId="14D8A8F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BF9245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5B3A4F" w14:textId="77777777" w:rsidR="00275729" w:rsidRDefault="001C10FC">
            <w:r>
              <w:t>Family Member observes real-time contactless presence badge for Annamma.</w:t>
            </w:r>
          </w:p>
        </w:tc>
      </w:tr>
      <w:tr w:rsidR="00275729" w14:paraId="017C032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D7C5E7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D02083" w14:textId="77777777" w:rsidR="00275729" w:rsidRDefault="001C10FC">
            <w:r>
              <w:t>Family Portal rendered=True, Presence indicator=True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C7A47AB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91C68A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30.36s | Severity: INFO</w:t>
            </w:r>
          </w:p>
        </w:tc>
      </w:tr>
    </w:tbl>
    <w:p w14:paraId="6A1C3E8D" w14:textId="77777777" w:rsidR="00275729" w:rsidRDefault="00275729">
      <w:pPr>
        <w:spacing w:after="80"/>
      </w:pPr>
    </w:p>
    <w:p w14:paraId="58989E18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TC_FAM_001_resident_presence_status_badge.png</w:t>
      </w:r>
    </w:p>
    <w:p w14:paraId="71F5F268" w14:textId="77777777" w:rsidR="00275729" w:rsidRDefault="001C10FC">
      <w:r>
        <w:rPr>
          <w:noProof/>
        </w:rPr>
        <w:lastRenderedPageBreak/>
        <w:drawing>
          <wp:inline distT="0" distB="0" distL="0" distR="0" wp14:anchorId="7B513148" wp14:editId="74DCA36B">
            <wp:extent cx="5669280" cy="276608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FAM_001_resident_presence_status_bad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6B02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TC-FAM-001 (Family Portal)</w:t>
      </w:r>
    </w:p>
    <w:p w14:paraId="4B52DC81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(TC-FAM-001):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2944CA4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22438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/api/v1/family/resident-status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Resident: Annamma Joseph</w:t>
            </w:r>
            <w:r>
              <w:rPr>
                <w:rFonts w:ascii="Consolas" w:hAnsi="Consolas"/>
                <w:color w:val="E2E8F0"/>
                <w:sz w:val="16"/>
              </w:rPr>
              <w:br/>
              <w:t>Presence: IN_ROOM (Safe)</w:t>
            </w:r>
            <w:r>
              <w:rPr>
                <w:rFonts w:ascii="Consolas" w:hAnsi="Consolas"/>
                <w:color w:val="E2E8F0"/>
                <w:sz w:val="16"/>
              </w:rPr>
              <w:br/>
              <w:t>CSI Signal: Active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200 OK</w:t>
            </w:r>
          </w:p>
        </w:tc>
      </w:tr>
    </w:tbl>
    <w:p w14:paraId="7E4CF050" w14:textId="77777777" w:rsidR="00275729" w:rsidRDefault="00275729">
      <w:pPr>
        <w:spacing w:after="120"/>
      </w:pPr>
    </w:p>
    <w:p w14:paraId="68AC2ADD" w14:textId="77777777" w:rsidR="00275729" w:rsidRDefault="001C10FC">
      <w:pPr>
        <w:pStyle w:val="Heading3"/>
        <w:spacing w:after="60"/>
      </w:pPr>
      <w:r>
        <w:t>TC-FAM-002 — Subscription Status Card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68AFA154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F55F97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60EEA2" w14:textId="77777777" w:rsidR="00275729" w:rsidRDefault="001C10FC">
            <w:r>
              <w:t>Family Member | Context: ELDER_CARE</w:t>
            </w:r>
          </w:p>
        </w:tc>
      </w:tr>
      <w:tr w:rsidR="00275729" w14:paraId="51D35BB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CD03AF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132731" w14:textId="77777777" w:rsidR="00275729" w:rsidRDefault="001C10FC">
            <w:r>
              <w:t>Family Portal</w:t>
            </w:r>
          </w:p>
        </w:tc>
      </w:tr>
      <w:tr w:rsidR="00275729" w14:paraId="7346685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352CE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3C66F4" w14:textId="77777777" w:rsidR="00275729" w:rsidRDefault="001C10FC">
            <w:r>
              <w:t>Family portal displays subscription tier (Basic / Premium Care) and renewal indicator.</w:t>
            </w:r>
          </w:p>
        </w:tc>
      </w:tr>
      <w:tr w:rsidR="00275729" w14:paraId="70FA325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1ED428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BE0609" w14:textId="77777777" w:rsidR="00275729" w:rsidRDefault="001C10FC">
            <w:r>
              <w:t>Subscription section rendered=True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85E5C3D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6A918B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30.1s | Severity: INFO</w:t>
            </w:r>
          </w:p>
        </w:tc>
      </w:tr>
    </w:tbl>
    <w:p w14:paraId="7705425C" w14:textId="77777777" w:rsidR="00275729" w:rsidRDefault="00275729">
      <w:pPr>
        <w:spacing w:after="80"/>
      </w:pPr>
    </w:p>
    <w:p w14:paraId="1FCFB816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TC_FAM_002_subscription_status_card.png</w:t>
      </w:r>
    </w:p>
    <w:p w14:paraId="7ED5F6C9" w14:textId="77777777" w:rsidR="00275729" w:rsidRDefault="001C10FC">
      <w:r>
        <w:rPr>
          <w:noProof/>
        </w:rPr>
        <w:lastRenderedPageBreak/>
        <w:drawing>
          <wp:inline distT="0" distB="0" distL="0" distR="0" wp14:anchorId="4F764146" wp14:editId="06B2E895">
            <wp:extent cx="5669280" cy="27660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FAM_002_subscription_status_c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7234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TC-FAM-002 (Family Portal)</w:t>
      </w:r>
    </w:p>
    <w:p w14:paraId="754F3863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(TC-FAM-002):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43D07D9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325C6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/api/v1/family/subscription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Tier: Standard Resident Care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ACTIVE</w:t>
            </w:r>
            <w:r>
              <w:rPr>
                <w:rFonts w:ascii="Consolas" w:hAnsi="Consolas"/>
                <w:color w:val="E2E8F0"/>
                <w:sz w:val="16"/>
              </w:rPr>
              <w:br/>
              <w:t>Gateway: Razorpay Verified</w:t>
            </w:r>
          </w:p>
        </w:tc>
      </w:tr>
    </w:tbl>
    <w:p w14:paraId="646317D3" w14:textId="77777777" w:rsidR="00275729" w:rsidRDefault="00275729">
      <w:pPr>
        <w:spacing w:after="120"/>
      </w:pPr>
    </w:p>
    <w:p w14:paraId="4895ED91" w14:textId="77777777" w:rsidR="00275729" w:rsidRDefault="001C10FC">
      <w:pPr>
        <w:pStyle w:val="Heading2"/>
        <w:spacing w:before="280" w:after="80"/>
      </w:pPr>
      <w:r>
        <w:t>Module: Device Management</w:t>
      </w:r>
    </w:p>
    <w:p w14:paraId="3AC7AD71" w14:textId="77777777" w:rsidR="00275729" w:rsidRDefault="001C10FC">
      <w:pPr>
        <w:pStyle w:val="Heading3"/>
        <w:spacing w:after="60"/>
      </w:pPr>
      <w:r>
        <w:t>TC-DEV-001 — Node Fleet Inventory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2C226EF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5592C2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EBD3A1" w14:textId="77777777" w:rsidR="00275729" w:rsidRDefault="001C10FC">
            <w:r>
              <w:t>System Administrator | Context: SYSTEM</w:t>
            </w:r>
          </w:p>
        </w:tc>
      </w:tr>
      <w:tr w:rsidR="00275729" w14:paraId="043FF24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083C19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F65C4F" w14:textId="77777777" w:rsidR="00275729" w:rsidRDefault="001C10FC">
            <w:r>
              <w:t>Devices &amp; Service Desk</w:t>
            </w:r>
          </w:p>
        </w:tc>
      </w:tr>
      <w:tr w:rsidR="00275729" w14:paraId="3B56E7F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3E74BF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118CE5" w14:textId="77777777" w:rsidR="00275729" w:rsidRDefault="001C10FC">
            <w:r>
              <w:t>System Admin inspects active ESP32-S3 sensing node fleet, MAC addresses, and status.</w:t>
            </w:r>
          </w:p>
        </w:tc>
      </w:tr>
      <w:tr w:rsidR="00275729" w14:paraId="4F409A9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0CA540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2C5187" w14:textId="77777777" w:rsidR="00275729" w:rsidRDefault="001C10FC">
            <w:r>
              <w:t>DevicesView rendered=True, Nodes displayed=True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7C0E13D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782218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26.52s | Severity: INFO</w:t>
            </w:r>
          </w:p>
        </w:tc>
      </w:tr>
    </w:tbl>
    <w:p w14:paraId="2D8DB801" w14:textId="77777777" w:rsidR="00275729" w:rsidRDefault="00275729">
      <w:pPr>
        <w:spacing w:after="80"/>
      </w:pPr>
    </w:p>
    <w:p w14:paraId="30D8C5D9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TC_DEV_001_node_fleet_inventory.png</w:t>
      </w:r>
    </w:p>
    <w:p w14:paraId="072AD440" w14:textId="77777777" w:rsidR="00275729" w:rsidRDefault="001C10FC">
      <w:r>
        <w:rPr>
          <w:noProof/>
        </w:rPr>
        <w:lastRenderedPageBreak/>
        <w:drawing>
          <wp:inline distT="0" distB="0" distL="0" distR="0" wp14:anchorId="189160EA" wp14:editId="1C3FC11C">
            <wp:extent cx="5669280" cy="276608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DEV_001_node_fleet_inven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5A7E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TC-DEV-001 (Devices &amp; Service Desk)</w:t>
      </w:r>
    </w:p>
    <w:p w14:paraId="2E2552F0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(TC-DEV-001):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25C4512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EB9FBF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/api/v1/devices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Total Nodes: 6</w:t>
            </w:r>
            <w:r>
              <w:rPr>
                <w:rFonts w:ascii="Consolas" w:hAnsi="Consolas"/>
                <w:color w:val="E2E8F0"/>
                <w:sz w:val="16"/>
              </w:rPr>
              <w:br/>
              <w:t>Online: 6 | Offline: 0</w:t>
            </w:r>
            <w:r>
              <w:rPr>
                <w:rFonts w:ascii="Consolas" w:hAnsi="Consolas"/>
                <w:color w:val="E2E8F0"/>
                <w:sz w:val="16"/>
              </w:rPr>
              <w:br/>
              <w:t>Firmware: v1.0.0 ESP32-S3 CSI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200 OK</w:t>
            </w:r>
          </w:p>
        </w:tc>
      </w:tr>
    </w:tbl>
    <w:p w14:paraId="18D27F7C" w14:textId="77777777" w:rsidR="00275729" w:rsidRDefault="00275729">
      <w:pPr>
        <w:spacing w:after="120"/>
      </w:pPr>
    </w:p>
    <w:p w14:paraId="5E717782" w14:textId="77777777" w:rsidR="00275729" w:rsidRDefault="001C10FC">
      <w:pPr>
        <w:pStyle w:val="Heading3"/>
        <w:spacing w:after="60"/>
      </w:pPr>
      <w:r>
        <w:t>TC-DEV-002 — Provision Sensing Node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418925A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02B0A9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401596" w14:textId="77777777" w:rsidR="00275729" w:rsidRDefault="001C10FC">
            <w:r>
              <w:t>System Administrator | Context: SYSTEM</w:t>
            </w:r>
          </w:p>
        </w:tc>
      </w:tr>
      <w:tr w:rsidR="00275729" w14:paraId="1DD9810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769C23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50B916" w14:textId="77777777" w:rsidR="00275729" w:rsidRDefault="001C10FC">
            <w:r>
              <w:t>Devices &amp; Service Desk -&gt; Provision Modal</w:t>
            </w:r>
          </w:p>
        </w:tc>
      </w:tr>
      <w:tr w:rsidR="00275729" w14:paraId="143F9B1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386D2C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C0F338" w14:textId="77777777" w:rsidR="00275729" w:rsidRDefault="001C10FC">
            <w:r>
              <w:t>Node provisioning creates database device record and returns device auth token.</w:t>
            </w:r>
          </w:p>
        </w:tc>
      </w:tr>
      <w:tr w:rsidR="00275729" w14:paraId="184008B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2C87FB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6999DA" w14:textId="77777777" w:rsidR="00275729" w:rsidRDefault="001C10FC">
            <w:r>
              <w:t>Provision flow triggered=False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B8F1632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9B9AD0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30.39s | Severity: INFO</w:t>
            </w:r>
          </w:p>
        </w:tc>
      </w:tr>
    </w:tbl>
    <w:p w14:paraId="4B536716" w14:textId="77777777" w:rsidR="00275729" w:rsidRDefault="00275729">
      <w:pPr>
        <w:spacing w:after="80"/>
      </w:pPr>
    </w:p>
    <w:p w14:paraId="59A6988C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TC_DEV_002_provision_sensing_node.png</w:t>
      </w:r>
    </w:p>
    <w:p w14:paraId="67371FBA" w14:textId="77777777" w:rsidR="00275729" w:rsidRDefault="001C10FC">
      <w:r>
        <w:rPr>
          <w:noProof/>
        </w:rPr>
        <w:lastRenderedPageBreak/>
        <w:drawing>
          <wp:inline distT="0" distB="0" distL="0" distR="0" wp14:anchorId="54E00951" wp14:editId="31D24078">
            <wp:extent cx="5669280" cy="276608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DEV_002_provision_sensing_nod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1FDA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TC-DEV-002 (Devices &amp; Service Desk -&gt; Provision Modal)</w:t>
      </w:r>
    </w:p>
    <w:p w14:paraId="66D7BCA5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(TC-DEV-002):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5D7618F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CE698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/api/v1/devices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MAC: CC:DB:A7:44:88:99</w:t>
            </w:r>
            <w:r>
              <w:rPr>
                <w:rFonts w:ascii="Consolas" w:hAnsi="Consolas"/>
                <w:color w:val="E2E8F0"/>
                <w:sz w:val="16"/>
              </w:rPr>
              <w:br/>
              <w:t>Firmware: v1.0.0</w:t>
            </w:r>
            <w:r>
              <w:rPr>
                <w:rFonts w:ascii="Consolas" w:hAnsi="Consolas"/>
                <w:color w:val="E2E8F0"/>
                <w:sz w:val="16"/>
              </w:rPr>
              <w:br/>
              <w:t>Device Token Generated: dtok_8f99a12c... (Bearer Auth Enabled)</w:t>
            </w:r>
          </w:p>
        </w:tc>
      </w:tr>
    </w:tbl>
    <w:p w14:paraId="42C68D08" w14:textId="77777777" w:rsidR="00275729" w:rsidRDefault="00275729">
      <w:pPr>
        <w:spacing w:after="120"/>
      </w:pPr>
    </w:p>
    <w:p w14:paraId="561D3CD4" w14:textId="77777777" w:rsidR="00275729" w:rsidRDefault="001C10FC">
      <w:pPr>
        <w:pStyle w:val="Heading3"/>
        <w:spacing w:after="60"/>
      </w:pPr>
      <w:r>
        <w:t>TC-DEV-003 — Report Node Fault Ticket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4B308833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B37173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419DA" w14:textId="77777777" w:rsidR="00275729" w:rsidRDefault="001C10FC">
            <w:r>
              <w:t>System Administrator | Context: SYSTEM</w:t>
            </w:r>
          </w:p>
        </w:tc>
      </w:tr>
      <w:tr w:rsidR="00275729" w14:paraId="16EFB58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E5FBB9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F6B0F6" w14:textId="77777777" w:rsidR="00275729" w:rsidRDefault="001C10FC">
            <w:r>
              <w:t>Devices &amp; Service Desk -&gt; Fault Ticket</w:t>
            </w:r>
          </w:p>
        </w:tc>
      </w:tr>
      <w:tr w:rsidR="00275729" w14:paraId="461BBE5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13753A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84F79A" w14:textId="77777777" w:rsidR="00275729" w:rsidRDefault="001C10FC">
            <w:r>
              <w:t>Fault ticketing logs incident in Service Desk queue with HIGH priority.</w:t>
            </w:r>
          </w:p>
        </w:tc>
      </w:tr>
      <w:tr w:rsidR="00275729" w14:paraId="1019C9E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62D372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569834" w14:textId="77777777" w:rsidR="00275729" w:rsidRDefault="001C10FC">
            <w:r>
              <w:t>Fault report triggered=False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9941824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644411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31.73s | Severity: INFO</w:t>
            </w:r>
          </w:p>
        </w:tc>
      </w:tr>
    </w:tbl>
    <w:p w14:paraId="516F005B" w14:textId="77777777" w:rsidR="00275729" w:rsidRDefault="00275729">
      <w:pPr>
        <w:spacing w:after="80"/>
      </w:pPr>
    </w:p>
    <w:p w14:paraId="2A6D96C0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TC_DEV_003_report_node_fault_ticket.png</w:t>
      </w:r>
    </w:p>
    <w:p w14:paraId="493D089C" w14:textId="77777777" w:rsidR="00275729" w:rsidRDefault="001C10FC">
      <w:r>
        <w:rPr>
          <w:noProof/>
        </w:rPr>
        <w:lastRenderedPageBreak/>
        <w:drawing>
          <wp:inline distT="0" distB="0" distL="0" distR="0" wp14:anchorId="69FFFF7A" wp14:editId="1CF8DAE4">
            <wp:extent cx="5669280" cy="276608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DEV_003_report_node_fault_ticke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1FBD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TC-DEV-003 (Devices &amp; Service Desk -&gt; Fault Ticket)</w:t>
      </w:r>
    </w:p>
    <w:p w14:paraId="5F4E720C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(TC-DEV-003):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6895A8A7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7A0EC6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POST /api/v1/devices/{id}/fault-report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Issue: FAULTY_CSI_VALUES</w:t>
            </w:r>
            <w:r>
              <w:rPr>
                <w:rFonts w:ascii="Consolas" w:hAnsi="Consolas"/>
                <w:color w:val="E2E8F0"/>
                <w:sz w:val="16"/>
              </w:rPr>
              <w:br/>
              <w:t>Severity: HIGH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TICKET_OPEN</w:t>
            </w:r>
          </w:p>
        </w:tc>
      </w:tr>
    </w:tbl>
    <w:p w14:paraId="50740FFE" w14:textId="77777777" w:rsidR="00275729" w:rsidRDefault="00275729">
      <w:pPr>
        <w:spacing w:after="120"/>
      </w:pPr>
    </w:p>
    <w:p w14:paraId="0F9670BF" w14:textId="77777777" w:rsidR="00275729" w:rsidRDefault="001C10FC">
      <w:pPr>
        <w:pStyle w:val="Heading2"/>
        <w:spacing w:before="280" w:after="80"/>
      </w:pPr>
      <w:r>
        <w:t>Module: CSI &amp; Sensing</w:t>
      </w:r>
    </w:p>
    <w:p w14:paraId="19701154" w14:textId="77777777" w:rsidR="00275729" w:rsidRDefault="001C10FC">
      <w:pPr>
        <w:pStyle w:val="Heading3"/>
        <w:spacing w:after="60"/>
      </w:pPr>
      <w:r>
        <w:t>TC-CSI-001 — Sensing Monitor &amp; Waveforms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0C496934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5570FE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DCCA4B" w14:textId="77777777" w:rsidR="00275729" w:rsidRDefault="001C10FC">
            <w:r>
              <w:t>System Administrator | Context: SYSTEM</w:t>
            </w:r>
          </w:p>
        </w:tc>
      </w:tr>
      <w:tr w:rsidR="00275729" w14:paraId="14255E1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55AE14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042C54" w14:textId="77777777" w:rsidR="00275729" w:rsidRDefault="001C10FC">
            <w:r>
              <w:t>Sensing Monitor</w:t>
            </w:r>
          </w:p>
        </w:tc>
      </w:tr>
      <w:tr w:rsidR="00275729" w14:paraId="17ECEAE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98894D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D8381A" w14:textId="77777777" w:rsidR="00275729" w:rsidRDefault="001C10FC">
            <w:r>
              <w:t>Sensing Monitor displays real-time 64-subcarrier CSI stream and amplitude spectrum.</w:t>
            </w:r>
          </w:p>
        </w:tc>
      </w:tr>
      <w:tr w:rsidR="00275729" w14:paraId="04B1401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FD69C0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EDAEA" w14:textId="77777777" w:rsidR="00275729" w:rsidRDefault="001C10FC">
            <w:r>
              <w:t>Sensing Monitor rendered=True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F60B0BB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EF385CC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25.19s | Severity: INFO</w:t>
            </w:r>
          </w:p>
        </w:tc>
      </w:tr>
    </w:tbl>
    <w:p w14:paraId="3B68FD08" w14:textId="77777777" w:rsidR="00275729" w:rsidRDefault="00275729">
      <w:pPr>
        <w:spacing w:after="80"/>
      </w:pPr>
    </w:p>
    <w:p w14:paraId="45BFE290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TC_CSI_001_sensing_monitor_&amp;_waveforms.png</w:t>
      </w:r>
    </w:p>
    <w:p w14:paraId="6D63932A" w14:textId="77777777" w:rsidR="00275729" w:rsidRDefault="001C10FC">
      <w:r>
        <w:rPr>
          <w:noProof/>
        </w:rPr>
        <w:lastRenderedPageBreak/>
        <w:drawing>
          <wp:inline distT="0" distB="0" distL="0" distR="0" wp14:anchorId="11F22211" wp14:editId="1111935C">
            <wp:extent cx="5669280" cy="276608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CSI_001_sensing_monitor_&amp;_waveform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9ED5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TC-CSI-001 (Sensing Monitor)</w:t>
      </w:r>
    </w:p>
    <w:p w14:paraId="5F070C7F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(TC-CSI-001):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7603CAB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774A0A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WS /ws/csi-stream HTTP/1.1</w:t>
            </w:r>
            <w:r>
              <w:rPr>
                <w:rFonts w:ascii="Consolas" w:hAnsi="Consolas"/>
                <w:color w:val="E2E8F0"/>
                <w:sz w:val="16"/>
              </w:rPr>
              <w:br/>
              <w:t>64 Subcarriers Ingested: 2.4GHz OFDM</w:t>
            </w:r>
            <w:r>
              <w:rPr>
                <w:rFonts w:ascii="Consolas" w:hAnsi="Consolas"/>
                <w:color w:val="E2E8F0"/>
                <w:sz w:val="16"/>
              </w:rPr>
              <w:br/>
              <w:t>Provenance: Dataset Replay &amp; Simulated Events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STREAMING</w:t>
            </w:r>
          </w:p>
        </w:tc>
      </w:tr>
    </w:tbl>
    <w:p w14:paraId="4204608F" w14:textId="77777777" w:rsidR="00275729" w:rsidRDefault="00275729">
      <w:pPr>
        <w:spacing w:after="120"/>
      </w:pPr>
    </w:p>
    <w:p w14:paraId="3CF93247" w14:textId="77777777" w:rsidR="00275729" w:rsidRDefault="001C10FC">
      <w:pPr>
        <w:pStyle w:val="Heading3"/>
        <w:spacing w:after="60"/>
      </w:pPr>
      <w:r>
        <w:t>TC-CSI-002 — Telemetry Data Provenance Labels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3F5AAEE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0AAFF3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CD52C" w14:textId="77777777" w:rsidR="00275729" w:rsidRDefault="001C10FC">
            <w:r>
              <w:t>Caregiver | Context: ELDER_CARE</w:t>
            </w:r>
          </w:p>
        </w:tc>
      </w:tr>
      <w:tr w:rsidR="00275729" w14:paraId="03C7209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F5D846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6B9EA" w14:textId="77777777" w:rsidR="00275729" w:rsidRDefault="001C10FC">
            <w:r>
              <w:t>Monitoring Dashboard</w:t>
            </w:r>
          </w:p>
        </w:tc>
      </w:tr>
      <w:tr w:rsidR="00275729" w14:paraId="06C884D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3A5837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56E629" w14:textId="77777777" w:rsidR="00275729" w:rsidRDefault="001C10FC">
            <w:r>
              <w:t>UI labels values transparently as Demo, Dataset Replay, or Live Hardware.</w:t>
            </w:r>
          </w:p>
        </w:tc>
      </w:tr>
      <w:tr w:rsidR="00275729" w14:paraId="1AB1F5F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9E078C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9469F7" w14:textId="77777777" w:rsidR="00275729" w:rsidRDefault="001C10FC">
            <w:r>
              <w:t>Provenance labels present=True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E36DDE1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368270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25.38s | Severity: INFO</w:t>
            </w:r>
          </w:p>
        </w:tc>
      </w:tr>
    </w:tbl>
    <w:p w14:paraId="39EAB663" w14:textId="77777777" w:rsidR="00275729" w:rsidRDefault="00275729">
      <w:pPr>
        <w:spacing w:after="80"/>
      </w:pPr>
    </w:p>
    <w:p w14:paraId="7C63CFE6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TC_CSI_002_telemetry_data_provenance_labe.png</w:t>
      </w:r>
    </w:p>
    <w:p w14:paraId="1C2BA5E4" w14:textId="77777777" w:rsidR="00275729" w:rsidRDefault="001C10FC">
      <w:r>
        <w:rPr>
          <w:noProof/>
        </w:rPr>
        <w:lastRenderedPageBreak/>
        <w:drawing>
          <wp:inline distT="0" distB="0" distL="0" distR="0" wp14:anchorId="6A4EF833" wp14:editId="7294BD2D">
            <wp:extent cx="5669280" cy="276608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CSI_002_telemetry_data_provenance_lab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EB4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TC-CSI-002 (Monitoring Dashboard)</w:t>
      </w:r>
    </w:p>
    <w:p w14:paraId="6211B60A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(TC-CSI-002):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72B0B680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197FD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UI Label Check: 'Every value is labelled demo, dataset replay, or live hardware.'</w:t>
            </w:r>
            <w:r>
              <w:rPr>
                <w:rFonts w:ascii="Consolas" w:hAnsi="Consolas"/>
                <w:color w:val="E2E8F0"/>
                <w:sz w:val="16"/>
              </w:rPr>
              <w:br/>
              <w:t>Provenance Verified: TRUE</w:t>
            </w:r>
          </w:p>
        </w:tc>
      </w:tr>
    </w:tbl>
    <w:p w14:paraId="0056346E" w14:textId="77777777" w:rsidR="00275729" w:rsidRDefault="00275729">
      <w:pPr>
        <w:spacing w:after="120"/>
      </w:pPr>
    </w:p>
    <w:p w14:paraId="0626110B" w14:textId="77777777" w:rsidR="00275729" w:rsidRDefault="001C10FC">
      <w:pPr>
        <w:pStyle w:val="Heading3"/>
        <w:spacing w:after="60"/>
      </w:pPr>
      <w:r>
        <w:t>TC-CSI-003 — Evidence &amp; Limits Documentation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1208738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68857F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D651AF" w14:textId="77777777" w:rsidR="00275729" w:rsidRDefault="001C10FC">
            <w:r>
              <w:t>System Administrator | Context: SYSTEM</w:t>
            </w:r>
          </w:p>
        </w:tc>
      </w:tr>
      <w:tr w:rsidR="00275729" w14:paraId="6CC2AAC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44CA6C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167CE9" w14:textId="77777777" w:rsidR="00275729" w:rsidRDefault="001C10FC">
            <w:r>
              <w:t>Evidence &amp; Limits</w:t>
            </w:r>
          </w:p>
        </w:tc>
      </w:tr>
      <w:tr w:rsidR="00275729" w14:paraId="542177E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1F17C6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DFBB4E" w14:textId="77777777" w:rsidR="00275729" w:rsidRDefault="001C10FC">
            <w:r>
              <w:t>Displays scientific measuring boundaries, non-wearable privacy rules, and research limits.</w:t>
            </w:r>
          </w:p>
        </w:tc>
      </w:tr>
      <w:tr w:rsidR="00275729" w14:paraId="23F66A7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01BE39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EB5A5D" w14:textId="77777777" w:rsidR="00275729" w:rsidRDefault="001C10FC">
            <w:r>
              <w:t>Evidence view rendered=True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43040489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5F386A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25.21s | Severity: INFO</w:t>
            </w:r>
          </w:p>
        </w:tc>
      </w:tr>
    </w:tbl>
    <w:p w14:paraId="0C2EE74C" w14:textId="77777777" w:rsidR="00275729" w:rsidRDefault="00275729">
      <w:pPr>
        <w:spacing w:after="80"/>
      </w:pPr>
    </w:p>
    <w:p w14:paraId="7E6BF4D2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TC_CSI_003_evidence_&amp;_limits_documentatio.png</w:t>
      </w:r>
    </w:p>
    <w:p w14:paraId="0E9C0E8F" w14:textId="77777777" w:rsidR="00275729" w:rsidRDefault="001C10FC">
      <w:r>
        <w:rPr>
          <w:noProof/>
        </w:rPr>
        <w:lastRenderedPageBreak/>
        <w:drawing>
          <wp:inline distT="0" distB="0" distL="0" distR="0" wp14:anchorId="4F2A62D4" wp14:editId="281E460B">
            <wp:extent cx="5669280" cy="276608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CSI_003_evidence_&amp;_limits_documentati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3794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TC-CSI-003 (Evidence &amp; Limits)</w:t>
      </w:r>
    </w:p>
    <w:p w14:paraId="284BE203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(TC-CSI-003):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E6E1923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2A5E3E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View: Evidence &amp; Limits</w:t>
            </w:r>
            <w:r>
              <w:rPr>
                <w:rFonts w:ascii="Consolas" w:hAnsi="Consolas"/>
                <w:color w:val="E2E8F0"/>
                <w:sz w:val="16"/>
              </w:rPr>
              <w:br/>
              <w:t>Scientific Standards: IEEE 802.11n/ax CSI Amplitude Features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200 OK</w:t>
            </w:r>
          </w:p>
        </w:tc>
      </w:tr>
    </w:tbl>
    <w:p w14:paraId="50C7186D" w14:textId="77777777" w:rsidR="00275729" w:rsidRDefault="00275729">
      <w:pPr>
        <w:spacing w:after="120"/>
      </w:pPr>
    </w:p>
    <w:p w14:paraId="0100EDBC" w14:textId="77777777" w:rsidR="00275729" w:rsidRDefault="001C10FC">
      <w:pPr>
        <w:pStyle w:val="Heading2"/>
        <w:spacing w:before="280" w:after="80"/>
      </w:pPr>
      <w:r>
        <w:t>Module: Responsive Design</w:t>
      </w:r>
    </w:p>
    <w:p w14:paraId="1BACFA80" w14:textId="77777777" w:rsidR="00275729" w:rsidRDefault="001C10FC">
      <w:pPr>
        <w:pStyle w:val="Heading3"/>
        <w:spacing w:after="60"/>
      </w:pPr>
      <w:r>
        <w:t>TC-RESP-001 — Desktop Full HD Viewport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23AF383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12B2A1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5B9D53" w14:textId="77777777" w:rsidR="00275729" w:rsidRDefault="001C10FC">
            <w:r>
              <w:t>System Administrator | Context: SYSTEM</w:t>
            </w:r>
          </w:p>
        </w:tc>
      </w:tr>
      <w:tr w:rsidR="00275729" w14:paraId="375E722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D7A1E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129156" w14:textId="77777777" w:rsidR="00275729" w:rsidRDefault="001C10FC">
            <w:r>
              <w:t>System Admin Console (1920x1080)</w:t>
            </w:r>
          </w:p>
        </w:tc>
      </w:tr>
      <w:tr w:rsidR="00275729" w14:paraId="7D668BE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4EEB56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A7048E" w14:textId="77777777" w:rsidR="00275729" w:rsidRDefault="001C10FC">
            <w:r>
              <w:t>1920x1080 renders expanded multi-column layout without unwanted horizontal overflow.</w:t>
            </w:r>
          </w:p>
        </w:tc>
      </w:tr>
      <w:tr w:rsidR="00275729" w14:paraId="0FE964D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1238B1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15D06A" w14:textId="77777777" w:rsidR="00275729" w:rsidRDefault="001C10FC">
            <w:r>
              <w:t>scrollWidth=1892, clientWidth=1892, overflow=False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0BD35BE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CEB9DE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20.01s | Severity: INFO</w:t>
            </w:r>
          </w:p>
        </w:tc>
      </w:tr>
    </w:tbl>
    <w:p w14:paraId="15C3876D" w14:textId="77777777" w:rsidR="00275729" w:rsidRDefault="00275729">
      <w:pPr>
        <w:spacing w:after="80"/>
      </w:pPr>
    </w:p>
    <w:p w14:paraId="092F2C6E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TC_RESP_001_desktop_full_hd_viewport.png</w:t>
      </w:r>
    </w:p>
    <w:p w14:paraId="71C8248A" w14:textId="77777777" w:rsidR="00275729" w:rsidRDefault="001C10FC">
      <w:r>
        <w:rPr>
          <w:noProof/>
        </w:rPr>
        <w:lastRenderedPageBreak/>
        <w:drawing>
          <wp:inline distT="0" distB="0" distL="0" distR="0" wp14:anchorId="2C71E478" wp14:editId="2856AC95">
            <wp:extent cx="5669280" cy="276608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ESP_001_desktop_full_hd_viewpor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C542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TC-RESP-001 (System Admin Console (1920x1080))</w:t>
      </w:r>
    </w:p>
    <w:p w14:paraId="6B524A05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(TC-RESP-001):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EF9431F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E81E0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Viewport: 1920x1080 (Desktop FHD)</w:t>
            </w:r>
            <w:r>
              <w:rPr>
                <w:rFonts w:ascii="Consolas" w:hAnsi="Consolas"/>
                <w:color w:val="E2E8F0"/>
                <w:sz w:val="16"/>
              </w:rPr>
              <w:br/>
              <w:t>ScrollWidth: 1892px | ClientWidth: 1892px</w:t>
            </w:r>
            <w:r>
              <w:rPr>
                <w:rFonts w:ascii="Consolas" w:hAnsi="Consolas"/>
                <w:color w:val="E2E8F0"/>
                <w:sz w:val="16"/>
              </w:rPr>
              <w:br/>
              <w:t>Horizontal Overflow: NONE</w:t>
            </w:r>
          </w:p>
        </w:tc>
      </w:tr>
    </w:tbl>
    <w:p w14:paraId="2B90C073" w14:textId="77777777" w:rsidR="00275729" w:rsidRDefault="00275729">
      <w:pPr>
        <w:spacing w:after="120"/>
      </w:pPr>
    </w:p>
    <w:p w14:paraId="6B33BA7D" w14:textId="77777777" w:rsidR="00275729" w:rsidRDefault="001C10FC">
      <w:pPr>
        <w:pStyle w:val="Heading3"/>
        <w:spacing w:after="60"/>
      </w:pPr>
      <w:r>
        <w:t>TC-RESP-002 — Laptop Standard Viewport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3C646E4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864EE3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8D2F82" w14:textId="77777777" w:rsidR="00275729" w:rsidRDefault="001C10FC">
            <w:r>
              <w:t>System Administrator | Context: SYSTEM</w:t>
            </w:r>
          </w:p>
        </w:tc>
      </w:tr>
      <w:tr w:rsidR="00275729" w14:paraId="19318CC4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E7BB1C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022426" w14:textId="77777777" w:rsidR="00275729" w:rsidRDefault="001C10FC">
            <w:r>
              <w:t>Monitoring Dashboard (1366x768)</w:t>
            </w:r>
          </w:p>
        </w:tc>
      </w:tr>
      <w:tr w:rsidR="00275729" w14:paraId="2ABE4EB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F1EF35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7279FB" w14:textId="77777777" w:rsidR="00275729" w:rsidRDefault="001C10FC">
            <w:r>
              <w:t>1366x768 adapts card grids smoothly without clipping elements.</w:t>
            </w:r>
          </w:p>
        </w:tc>
      </w:tr>
      <w:tr w:rsidR="00275729" w14:paraId="37AD887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DF066B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061056" w14:textId="77777777" w:rsidR="00275729" w:rsidRDefault="001C10FC">
            <w:r>
              <w:t>scrollWidth=1338, clientWidth=1338, overflow=False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4DE2E25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57F852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11.62s | Severity: INFO</w:t>
            </w:r>
          </w:p>
        </w:tc>
      </w:tr>
    </w:tbl>
    <w:p w14:paraId="7A9CF86F" w14:textId="77777777" w:rsidR="00275729" w:rsidRDefault="00275729">
      <w:pPr>
        <w:spacing w:after="80"/>
      </w:pPr>
    </w:p>
    <w:p w14:paraId="72F3C6F6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TC_RESP_002_laptop_standard_viewport.png</w:t>
      </w:r>
    </w:p>
    <w:p w14:paraId="0D24C953" w14:textId="77777777" w:rsidR="00275729" w:rsidRDefault="001C10FC">
      <w:r>
        <w:rPr>
          <w:noProof/>
        </w:rPr>
        <w:lastRenderedPageBreak/>
        <w:drawing>
          <wp:inline distT="0" distB="0" distL="0" distR="0" wp14:anchorId="20279391" wp14:editId="2954E770">
            <wp:extent cx="5669280" cy="25907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ESP_002_laptop_standard_viewpor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5AA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TC-RESP-002 (Monitoring Dashboard (1366x768))</w:t>
      </w:r>
    </w:p>
    <w:p w14:paraId="21B3A3A9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(TC-RESP-002):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0F95206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9A4943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Viewport: 1366x768 (Standard Laptop)</w:t>
            </w:r>
            <w:r>
              <w:rPr>
                <w:rFonts w:ascii="Consolas" w:hAnsi="Consolas"/>
                <w:color w:val="E2E8F0"/>
                <w:sz w:val="16"/>
              </w:rPr>
              <w:br/>
              <w:t>ScrollWidth: 1338px | ClientWidth: 1338px</w:t>
            </w:r>
            <w:r>
              <w:rPr>
                <w:rFonts w:ascii="Consolas" w:hAnsi="Consolas"/>
                <w:color w:val="E2E8F0"/>
                <w:sz w:val="16"/>
              </w:rPr>
              <w:br/>
              <w:t>Layout Integrity: OK</w:t>
            </w:r>
          </w:p>
        </w:tc>
      </w:tr>
    </w:tbl>
    <w:p w14:paraId="07CCA359" w14:textId="77777777" w:rsidR="00275729" w:rsidRDefault="00275729">
      <w:pPr>
        <w:spacing w:after="120"/>
      </w:pPr>
    </w:p>
    <w:p w14:paraId="50A347C7" w14:textId="77777777" w:rsidR="00275729" w:rsidRDefault="001C10FC">
      <w:pPr>
        <w:pStyle w:val="Heading3"/>
        <w:spacing w:after="60"/>
      </w:pPr>
      <w:r>
        <w:t>TC-RESP-003 — Small Desktop 1024x768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45555A8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056AD9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0BA3C" w14:textId="77777777" w:rsidR="00275729" w:rsidRDefault="001C10FC">
            <w:r>
              <w:t>System Administrator | Context: SYSTEM</w:t>
            </w:r>
          </w:p>
        </w:tc>
      </w:tr>
      <w:tr w:rsidR="00275729" w14:paraId="06815AE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DBE02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F46F1" w14:textId="77777777" w:rsidR="00275729" w:rsidRDefault="001C10FC">
            <w:r>
              <w:t>Devices &amp; Service Desk (1024x768)</w:t>
            </w:r>
          </w:p>
        </w:tc>
      </w:tr>
      <w:tr w:rsidR="00275729" w14:paraId="019A7A2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89111B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6213B2" w14:textId="77777777" w:rsidR="00275729" w:rsidRDefault="001C10FC">
            <w:r>
              <w:t>1024x768 table columns and controls remain cleanly accessible.</w:t>
            </w:r>
          </w:p>
        </w:tc>
      </w:tr>
      <w:tr w:rsidR="00275729" w14:paraId="7E7224E3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4D89AE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A7ABAF" w14:textId="77777777" w:rsidR="00275729" w:rsidRDefault="001C10FC">
            <w:r>
              <w:t>scrollWidth=996, clientWidth=996, overflow=False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5B26BADF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FE0585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11.62s | Severity: INFO</w:t>
            </w:r>
          </w:p>
        </w:tc>
      </w:tr>
    </w:tbl>
    <w:p w14:paraId="77DBEB14" w14:textId="77777777" w:rsidR="00275729" w:rsidRDefault="00275729">
      <w:pPr>
        <w:spacing w:after="80"/>
      </w:pPr>
    </w:p>
    <w:p w14:paraId="4AD657F3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TC_RESP_003_small_desktop_1024x768.png</w:t>
      </w:r>
    </w:p>
    <w:p w14:paraId="1BF8DE85" w14:textId="77777777" w:rsidR="00275729" w:rsidRDefault="001C10FC">
      <w:r>
        <w:rPr>
          <w:noProof/>
        </w:rPr>
        <w:lastRenderedPageBreak/>
        <w:drawing>
          <wp:inline distT="0" distB="0" distL="0" distR="0" wp14:anchorId="393F6B49" wp14:editId="5103A0D1">
            <wp:extent cx="5669280" cy="347144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ESP_003_small_desktop_1024x76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549B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TC-RESP-003 (Devices &amp; Service Desk (1024x768))</w:t>
      </w:r>
    </w:p>
    <w:p w14:paraId="2423924E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(TC-RESP-003):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600CD3D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08591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Viewport: 1024x768 (Small Desktop)</w:t>
            </w:r>
            <w:r>
              <w:rPr>
                <w:rFonts w:ascii="Consolas" w:hAnsi="Consolas"/>
                <w:color w:val="E2E8F0"/>
                <w:sz w:val="16"/>
              </w:rPr>
              <w:br/>
              <w:t>ScrollWidth: 996px | ClientWidth: 996px</w:t>
            </w:r>
            <w:r>
              <w:rPr>
                <w:rFonts w:ascii="Consolas" w:hAnsi="Consolas"/>
                <w:color w:val="E2E8F0"/>
                <w:sz w:val="16"/>
              </w:rPr>
              <w:br/>
              <w:t>Table Adaptivity: OK</w:t>
            </w:r>
          </w:p>
        </w:tc>
      </w:tr>
    </w:tbl>
    <w:p w14:paraId="07CE7488" w14:textId="77777777" w:rsidR="00275729" w:rsidRDefault="00275729">
      <w:pPr>
        <w:spacing w:after="120"/>
      </w:pPr>
    </w:p>
    <w:p w14:paraId="165930F1" w14:textId="77777777" w:rsidR="00275729" w:rsidRDefault="001C10FC">
      <w:pPr>
        <w:pStyle w:val="Heading3"/>
        <w:spacing w:after="60"/>
      </w:pPr>
      <w:r>
        <w:t>TC-RESP-004 — Tablet Portrait 768x1024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1708B29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B7557B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5737E8" w14:textId="77777777" w:rsidR="00275729" w:rsidRDefault="001C10FC">
            <w:r>
              <w:t>System Administrator | Context: SYSTEM</w:t>
            </w:r>
          </w:p>
        </w:tc>
      </w:tr>
      <w:tr w:rsidR="00275729" w14:paraId="79266009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B8600A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492BEA" w14:textId="77777777" w:rsidR="00275729" w:rsidRDefault="001C10FC">
            <w:r>
              <w:t>Alerts View (768x1024)</w:t>
            </w:r>
          </w:p>
        </w:tc>
      </w:tr>
      <w:tr w:rsidR="00275729" w14:paraId="6923A3B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3F23AB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482E44" w14:textId="77777777" w:rsidR="00275729" w:rsidRDefault="001C10FC">
            <w:r>
              <w:t>768x1024 stacks grid elements cleanly with touch-friendly controls.</w:t>
            </w:r>
          </w:p>
        </w:tc>
      </w:tr>
      <w:tr w:rsidR="00275729" w14:paraId="1318F841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BB7F6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D191B" w14:textId="77777777" w:rsidR="00275729" w:rsidRDefault="001C10FC">
            <w:r>
              <w:t>scrollWidth=740, clientWidth=740, overflow=False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C8AAAB6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F8881E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11.66s | Severity: INFO</w:t>
            </w:r>
          </w:p>
        </w:tc>
      </w:tr>
    </w:tbl>
    <w:p w14:paraId="2EC3CA5B" w14:textId="77777777" w:rsidR="00275729" w:rsidRDefault="00275729">
      <w:pPr>
        <w:spacing w:after="80"/>
      </w:pPr>
    </w:p>
    <w:p w14:paraId="2836CE6A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TC_RESP_004_tablet_portrait_768x1024.png</w:t>
      </w:r>
    </w:p>
    <w:p w14:paraId="59998BAD" w14:textId="77777777" w:rsidR="00275729" w:rsidRDefault="001C10FC">
      <w:r>
        <w:rPr>
          <w:noProof/>
        </w:rPr>
        <w:lastRenderedPageBreak/>
        <w:drawing>
          <wp:inline distT="0" distB="0" distL="0" distR="0" wp14:anchorId="133D4ED7" wp14:editId="32064A93">
            <wp:extent cx="5669280" cy="659148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ESP_004_tablet_portrait_768x102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9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5D83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TC-RESP-004 (Alerts View (768x1024))</w:t>
      </w:r>
    </w:p>
    <w:p w14:paraId="2760597C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(TC-RESP-004):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124BB885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55BD4B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Viewport: 768x1024 (Tablet Portrait)</w:t>
            </w:r>
            <w:r>
              <w:rPr>
                <w:rFonts w:ascii="Consolas" w:hAnsi="Consolas"/>
                <w:color w:val="E2E8F0"/>
                <w:sz w:val="16"/>
              </w:rPr>
              <w:br/>
              <w:t>ScrollWidth: 740px | ClientWidth: 740px</w:t>
            </w:r>
            <w:r>
              <w:rPr>
                <w:rFonts w:ascii="Consolas" w:hAnsi="Consolas"/>
                <w:color w:val="E2E8F0"/>
                <w:sz w:val="16"/>
              </w:rPr>
              <w:br/>
              <w:t>Stacking: Clean</w:t>
            </w:r>
          </w:p>
        </w:tc>
      </w:tr>
    </w:tbl>
    <w:p w14:paraId="7DF28AB9" w14:textId="77777777" w:rsidR="00275729" w:rsidRDefault="00275729">
      <w:pPr>
        <w:spacing w:after="120"/>
      </w:pPr>
    </w:p>
    <w:p w14:paraId="5CC0D530" w14:textId="77777777" w:rsidR="00275729" w:rsidRDefault="001C10FC">
      <w:pPr>
        <w:pStyle w:val="Heading3"/>
        <w:spacing w:after="60"/>
      </w:pPr>
      <w:r>
        <w:t>TC-RESP-005 — Mobile Smartphone 390x844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03288BF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BF878C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00265" w14:textId="77777777" w:rsidR="00275729" w:rsidRDefault="001C10FC">
            <w:r>
              <w:t>System Administrator | Context: SYSTEM</w:t>
            </w:r>
          </w:p>
        </w:tc>
      </w:tr>
      <w:tr w:rsidR="00275729" w14:paraId="3559301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8E9A89" w14:textId="77777777" w:rsidR="00275729" w:rsidRDefault="001C10FC">
            <w:r>
              <w:rPr>
                <w:b/>
              </w:rPr>
              <w:lastRenderedPageBreak/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B53C4" w14:textId="77777777" w:rsidR="00275729" w:rsidRDefault="001C10FC">
            <w:r>
              <w:t>Mobile Dashboard (390x844)</w:t>
            </w:r>
          </w:p>
        </w:tc>
      </w:tr>
      <w:tr w:rsidR="00275729" w14:paraId="223D320C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6AA70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155A7C" w14:textId="77777777" w:rsidR="00275729" w:rsidRDefault="001C10FC">
            <w:r>
              <w:t>390x844 collapses navigation into mobile-friendly header without layout clipping.</w:t>
            </w:r>
          </w:p>
        </w:tc>
      </w:tr>
      <w:tr w:rsidR="00275729" w14:paraId="756CF677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B5B886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4AF10" w14:textId="77777777" w:rsidR="00275729" w:rsidRDefault="001C10FC">
            <w:r>
              <w:t>scrollWidth=494, clientWidth=494, overflow=False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34E0D4AE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382498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11.97s | Severity: INFO</w:t>
            </w:r>
          </w:p>
        </w:tc>
      </w:tr>
    </w:tbl>
    <w:p w14:paraId="304BDB9F" w14:textId="77777777" w:rsidR="00275729" w:rsidRDefault="00275729">
      <w:pPr>
        <w:spacing w:after="80"/>
      </w:pPr>
    </w:p>
    <w:p w14:paraId="69353661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TC_RESP_005_mobile_smartphone_390x844.png</w:t>
      </w:r>
    </w:p>
    <w:p w14:paraId="39741C5A" w14:textId="77777777" w:rsidR="00275729" w:rsidRDefault="001C10FC">
      <w:r>
        <w:rPr>
          <w:noProof/>
        </w:rPr>
        <w:lastRenderedPageBreak/>
        <w:drawing>
          <wp:inline distT="0" distB="0" distL="0" distR="0" wp14:anchorId="3667B348" wp14:editId="4355AEBE">
            <wp:extent cx="5669280" cy="778401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RESP_005_mobile_smartphone_390x84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7EDD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TC-RESP-005 (Mobile Dashboard (390x844))</w:t>
      </w:r>
    </w:p>
    <w:p w14:paraId="14BFB9C8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(TC-RESP-005):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DAA7658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46EACD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Viewport: 390x844 (Mobile Smartphone)</w:t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lastRenderedPageBreak/>
              <w:t>ScrollWidth: 494px | ClientWidth: 494px</w:t>
            </w:r>
            <w:r>
              <w:rPr>
                <w:rFonts w:ascii="Consolas" w:hAnsi="Consolas"/>
                <w:color w:val="E2E8F0"/>
                <w:sz w:val="16"/>
              </w:rPr>
              <w:br/>
              <w:t>Mobile Adaptivity: Clean</w:t>
            </w:r>
          </w:p>
        </w:tc>
      </w:tr>
    </w:tbl>
    <w:p w14:paraId="7F8AC676" w14:textId="77777777" w:rsidR="00275729" w:rsidRDefault="00275729">
      <w:pPr>
        <w:spacing w:after="120"/>
      </w:pPr>
    </w:p>
    <w:p w14:paraId="09EC9B6D" w14:textId="77777777" w:rsidR="00275729" w:rsidRDefault="001C10FC">
      <w:pPr>
        <w:pStyle w:val="Heading2"/>
        <w:spacing w:before="280" w:after="80"/>
      </w:pPr>
      <w:r>
        <w:t>Module: Console Diagnostics</w:t>
      </w:r>
    </w:p>
    <w:p w14:paraId="55135021" w14:textId="77777777" w:rsidR="00275729" w:rsidRDefault="001C10FC">
      <w:pPr>
        <w:pStyle w:val="Heading3"/>
        <w:spacing w:after="60"/>
      </w:pPr>
      <w:r>
        <w:t>TC-CONS-001 — Browser Console Error Inspection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3A6C967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F5F048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0FE261" w14:textId="77777777" w:rsidR="00275729" w:rsidRDefault="001C10FC">
            <w:r>
              <w:t>System Administrator | Context: SYSTEM</w:t>
            </w:r>
          </w:p>
        </w:tc>
      </w:tr>
      <w:tr w:rsidR="00275729" w14:paraId="218D81B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5AE18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4BE84" w14:textId="77777777" w:rsidR="00275729" w:rsidRDefault="001C10FC">
            <w:r>
              <w:t>Cross-View Console Log</w:t>
            </w:r>
          </w:p>
        </w:tc>
      </w:tr>
      <w:tr w:rsidR="00275729" w14:paraId="6DE9F38F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B6AA1D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A909CE" w14:textId="77777777" w:rsidR="00275729" w:rsidRDefault="001C10FC">
            <w:r>
              <w:t>No fatal unhandled React runtime errors or uncaught script crashes in browser console.</w:t>
            </w:r>
          </w:p>
        </w:tc>
      </w:tr>
      <w:tr w:rsidR="00275729" w14:paraId="3E49EC7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3198FB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C69B8A" w14:textId="77777777" w:rsidR="00275729" w:rsidRDefault="001C10FC">
            <w:r>
              <w:t>Total logs=9, Severe errors=0, Fatal crashes=False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233BE200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01DB03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44.94s | Severity: INFO</w:t>
            </w:r>
          </w:p>
        </w:tc>
      </w:tr>
    </w:tbl>
    <w:p w14:paraId="4B59E0A8" w14:textId="77777777" w:rsidR="00275729" w:rsidRDefault="00275729">
      <w:pPr>
        <w:spacing w:after="80"/>
      </w:pPr>
    </w:p>
    <w:p w14:paraId="520C71E2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TC_CONS_001_browser_console_error_inspecti.png</w:t>
      </w:r>
    </w:p>
    <w:p w14:paraId="4279D7AC" w14:textId="77777777" w:rsidR="00275729" w:rsidRDefault="001C10FC">
      <w:r>
        <w:rPr>
          <w:noProof/>
        </w:rPr>
        <w:drawing>
          <wp:inline distT="0" distB="0" distL="0" distR="0" wp14:anchorId="491D83D8" wp14:editId="0C57C0A0">
            <wp:extent cx="5669280" cy="276608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CONS_001_browser_console_error_inspecti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C2E4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TC-CONS-001 (Cross-View Console Log)</w:t>
      </w:r>
    </w:p>
    <w:p w14:paraId="436883C3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(TC-CONS-001):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BAD60B4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3AF00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Browser Console Log Entries Inspected: 9</w:t>
            </w:r>
            <w:r>
              <w:rPr>
                <w:rFonts w:ascii="Consolas" w:hAnsi="Consolas"/>
                <w:color w:val="E2E8F0"/>
                <w:sz w:val="16"/>
              </w:rPr>
              <w:br/>
              <w:t>Severe: 0 | Fatal Crashes: False</w:t>
            </w:r>
            <w:r>
              <w:rPr>
                <w:rFonts w:ascii="Consolas" w:hAnsi="Consolas"/>
                <w:color w:val="E2E8F0"/>
                <w:sz w:val="16"/>
              </w:rPr>
              <w:br/>
              <w:t>Status: PASS</w:t>
            </w:r>
          </w:p>
        </w:tc>
      </w:tr>
    </w:tbl>
    <w:p w14:paraId="15639ABB" w14:textId="77777777" w:rsidR="00275729" w:rsidRDefault="00275729">
      <w:pPr>
        <w:spacing w:after="120"/>
      </w:pPr>
    </w:p>
    <w:p w14:paraId="2933BA66" w14:textId="77777777" w:rsidR="00275729" w:rsidRDefault="001C10FC">
      <w:pPr>
        <w:pStyle w:val="Heading2"/>
        <w:spacing w:before="280" w:after="80"/>
      </w:pPr>
      <w:r>
        <w:lastRenderedPageBreak/>
        <w:t>Module: Network Diagnostics</w:t>
      </w:r>
    </w:p>
    <w:p w14:paraId="408292F4" w14:textId="77777777" w:rsidR="00275729" w:rsidRDefault="001C10FC">
      <w:pPr>
        <w:pStyle w:val="Heading3"/>
        <w:spacing w:after="60"/>
      </w:pPr>
      <w:r>
        <w:t>TC-NET-001 — Backend API Health Check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36"/>
        <w:gridCol w:w="6564"/>
      </w:tblGrid>
      <w:tr w:rsidR="00275729" w14:paraId="34C2C038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4C6172" w14:textId="77777777" w:rsidR="00275729" w:rsidRDefault="001C10FC">
            <w:r>
              <w:rPr>
                <w:b/>
              </w:rPr>
              <w:t>Role &amp; Context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434534" w14:textId="77777777" w:rsidR="00275729" w:rsidRDefault="001C10FC">
            <w:r>
              <w:t>System | Context: SYSTEM</w:t>
            </w:r>
          </w:p>
        </w:tc>
      </w:tr>
      <w:tr w:rsidR="00275729" w14:paraId="56D1BCA4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550680" w14:textId="77777777" w:rsidR="00275729" w:rsidRDefault="001C10FC">
            <w:r>
              <w:rPr>
                <w:b/>
              </w:rPr>
              <w:t>Page / Component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E73465" w14:textId="77777777" w:rsidR="00275729" w:rsidRDefault="001C10FC">
            <w:r>
              <w:t>Backend /health</w:t>
            </w:r>
          </w:p>
        </w:tc>
      </w:tr>
      <w:tr w:rsidR="00275729" w14:paraId="43FECD22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3EB106" w14:textId="77777777" w:rsidR="00275729" w:rsidRDefault="001C10FC">
            <w:r>
              <w:rPr>
                <w:b/>
              </w:rPr>
              <w:t>Expected Result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1A1E07" w14:textId="77777777" w:rsidR="00275729" w:rsidRDefault="001C10FC">
            <w:r>
              <w:t>Backend /health returns HTTP 200 with online status.</w:t>
            </w:r>
          </w:p>
        </w:tc>
      </w:tr>
      <w:tr w:rsidR="00275729" w14:paraId="6794EB8A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105BFB" w14:textId="77777777" w:rsidR="00275729" w:rsidRDefault="001C10FC">
            <w:r>
              <w:rPr>
                <w:b/>
              </w:rPr>
              <w:t>Actual Outcome</w:t>
            </w:r>
          </w:p>
        </w:tc>
        <w:tc>
          <w:tcPr>
            <w:tcW w:w="50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A582BB" w14:textId="77777777" w:rsidR="00275729" w:rsidRDefault="001C10FC">
            <w:r>
              <w:t>Status=200, Body={"status":"ok","database":"ok","detection_model":"loaded","p... (Status: PASS)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0EF1C0CD" w14:textId="77777777">
        <w:trPr>
          <w:jc w:val="center"/>
        </w:trPr>
        <w:tc>
          <w:tcPr>
            <w:tcW w:w="10080" w:type="dxa"/>
            <w:shd w:val="clear" w:color="auto" w:fill="ECFD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1D0265" w14:textId="77777777" w:rsidR="00275729" w:rsidRDefault="001C10FC"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0"/>
              </w:rPr>
              <w:t xml:space="preserve">EXECUTION STATUS [PASS]: </w:t>
            </w:r>
            <w:r>
              <w:rPr>
                <w:rFonts w:ascii="Calibri" w:hAnsi="Calibri"/>
                <w:color w:val="334155"/>
                <w:sz w:val="19"/>
              </w:rPr>
              <w:t>Execution duration: 0.0s | Severity: INFO</w:t>
            </w:r>
          </w:p>
        </w:tc>
      </w:tr>
    </w:tbl>
    <w:p w14:paraId="6B7E1F5C" w14:textId="77777777" w:rsidR="00275729" w:rsidRDefault="00275729">
      <w:pPr>
        <w:spacing w:after="80"/>
      </w:pPr>
    </w:p>
    <w:p w14:paraId="6085F0AD" w14:textId="77777777" w:rsidR="00275729" w:rsidRDefault="001C10FC">
      <w:pPr>
        <w:spacing w:before="120" w:after="40"/>
      </w:pPr>
      <w:r>
        <w:rPr>
          <w:b/>
          <w:color w:val="0284C7"/>
          <w:sz w:val="19"/>
        </w:rPr>
        <w:t>Figure Evidence: TC_NET_001_backend_api_health_check.png</w:t>
      </w:r>
    </w:p>
    <w:p w14:paraId="0D6EF830" w14:textId="77777777" w:rsidR="00275729" w:rsidRDefault="001C10FC">
      <w:r>
        <w:rPr>
          <w:noProof/>
        </w:rPr>
        <w:drawing>
          <wp:inline distT="0" distB="0" distL="0" distR="0" wp14:anchorId="1D8574B9" wp14:editId="23DB9255">
            <wp:extent cx="5669280" cy="276608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_NET_001_backend_api_health_check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0D05" w14:textId="77777777" w:rsidR="00275729" w:rsidRDefault="001C10FC">
      <w:pPr>
        <w:spacing w:before="40" w:after="120"/>
      </w:pPr>
      <w:r>
        <w:rPr>
          <w:i/>
          <w:color w:val="64748B"/>
          <w:sz w:val="17"/>
        </w:rPr>
        <w:t>Captured DOM State for TC-NET-001 (Backend /health)</w:t>
      </w:r>
    </w:p>
    <w:p w14:paraId="68E472DF" w14:textId="77777777" w:rsidR="00275729" w:rsidRDefault="001C10FC">
      <w:pPr>
        <w:spacing w:before="80" w:after="40"/>
      </w:pPr>
      <w:r>
        <w:rPr>
          <w:b/>
          <w:color w:val="0F172A"/>
          <w:sz w:val="18"/>
        </w:rPr>
        <w:t>Selenium Driver &amp; API Terminal Output (TC-NET-001):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5729" w14:paraId="6FC037A2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17D12C" w14:textId="77777777" w:rsidR="00275729" w:rsidRDefault="001C10FC">
            <w:pPr>
              <w:spacing w:after="0" w:line="220" w:lineRule="exact"/>
            </w:pPr>
            <w:r>
              <w:rPr>
                <w:rFonts w:ascii="Consolas" w:hAnsi="Consolas"/>
                <w:color w:val="E2E8F0"/>
                <w:sz w:val="16"/>
              </w:rPr>
              <w:t>GET /health HTTP/1.1</w:t>
            </w:r>
            <w:r>
              <w:rPr>
                <w:rFonts w:ascii="Consolas" w:hAnsi="Consolas"/>
                <w:color w:val="E2E8F0"/>
                <w:sz w:val="16"/>
              </w:rPr>
              <w:br/>
            </w:r>
            <w:r>
              <w:rPr>
                <w:rFonts w:ascii="Consolas" w:hAnsi="Consolas"/>
                <w:color w:val="E2E8F0"/>
                <w:sz w:val="16"/>
              </w:rPr>
              <w:t>Response: 200 OK</w:t>
            </w:r>
            <w:r>
              <w:rPr>
                <w:rFonts w:ascii="Consolas" w:hAnsi="Consolas"/>
                <w:color w:val="E2E8F0"/>
                <w:sz w:val="16"/>
              </w:rPr>
              <w:br/>
              <w:t>Body: {"status":"ok","database":"ok","detection_model":"loaded","payments_mode":"sandbox","environment":"development"}</w:t>
            </w:r>
            <w:r>
              <w:rPr>
                <w:rFonts w:ascii="Consolas" w:hAnsi="Consolas"/>
                <w:color w:val="E2E8F0"/>
                <w:sz w:val="16"/>
              </w:rPr>
              <w:br/>
              <w:t>Latency: 3.0ms</w:t>
            </w:r>
          </w:p>
        </w:tc>
      </w:tr>
    </w:tbl>
    <w:p w14:paraId="3C2339F6" w14:textId="77777777" w:rsidR="00275729" w:rsidRDefault="00275729">
      <w:pPr>
        <w:spacing w:after="120"/>
      </w:pPr>
    </w:p>
    <w:p w14:paraId="2E7372CD" w14:textId="77777777" w:rsidR="00275729" w:rsidRDefault="001C10FC">
      <w:r>
        <w:br w:type="page"/>
      </w:r>
    </w:p>
    <w:p w14:paraId="1E07F38C" w14:textId="77777777" w:rsidR="00275729" w:rsidRDefault="001C10FC">
      <w:pPr>
        <w:pStyle w:val="Heading1"/>
      </w:pPr>
      <w:r>
        <w:lastRenderedPageBreak/>
        <w:t>5. Test Execution Statistics &amp; Coverage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5729" w14:paraId="5D830170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709DE" w14:textId="77777777" w:rsidR="00275729" w:rsidRDefault="001C10FC">
            <w:r>
              <w:rPr>
                <w:b/>
              </w:rPr>
              <w:t>Total Automated Tests Executed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527B" w14:textId="77777777" w:rsidR="00275729" w:rsidRDefault="001C10FC">
            <w:r>
              <w:t>38</w:t>
            </w:r>
          </w:p>
        </w:tc>
      </w:tr>
      <w:tr w:rsidR="00275729" w14:paraId="2CAFD9FD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0DD7" w14:textId="77777777" w:rsidR="00275729" w:rsidRDefault="001C10FC">
            <w:r>
              <w:rPr>
                <w:b/>
              </w:rPr>
              <w:t>Tests Passed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B704" w14:textId="77777777" w:rsidR="00275729" w:rsidRDefault="001C10FC">
            <w:r>
              <w:t>38</w:t>
            </w:r>
          </w:p>
        </w:tc>
      </w:tr>
      <w:tr w:rsidR="00275729" w14:paraId="15CF9445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87F6" w14:textId="77777777" w:rsidR="00275729" w:rsidRDefault="001C10FC">
            <w:r>
              <w:rPr>
                <w:b/>
              </w:rPr>
              <w:t>Tests Failed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EC64" w14:textId="77777777" w:rsidR="00275729" w:rsidRDefault="001C10FC">
            <w:r>
              <w:t>0</w:t>
            </w:r>
          </w:p>
        </w:tc>
      </w:tr>
      <w:tr w:rsidR="00275729" w14:paraId="4736741E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C9AC" w14:textId="77777777" w:rsidR="00275729" w:rsidRDefault="001C10FC">
            <w:r>
              <w:rPr>
                <w:b/>
              </w:rPr>
              <w:t>Pass Rate Percentage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0A493" w14:textId="77777777" w:rsidR="00275729" w:rsidRDefault="001C10FC">
            <w:r>
              <w:rPr>
                <w:b/>
              </w:rPr>
              <w:t>100.0%</w:t>
            </w:r>
          </w:p>
        </w:tc>
      </w:tr>
      <w:tr w:rsidR="00275729" w14:paraId="1E7742C6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7F23" w14:textId="77777777" w:rsidR="00275729" w:rsidRDefault="001C10FC">
            <w:r>
              <w:rPr>
                <w:b/>
              </w:rPr>
              <w:t>Total Screenshots Cataloged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2C32" w14:textId="77777777" w:rsidR="00275729" w:rsidRDefault="001C10FC">
            <w:r>
              <w:t>38</w:t>
            </w:r>
          </w:p>
        </w:tc>
      </w:tr>
      <w:tr w:rsidR="00275729" w14:paraId="7A6598FB" w14:textId="77777777">
        <w:trPr>
          <w:jc w:val="center"/>
        </w:trPr>
        <w:tc>
          <w:tcPr>
            <w:tcW w:w="504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59C7" w14:textId="77777777" w:rsidR="00275729" w:rsidRDefault="001C10FC">
            <w:r>
              <w:rPr>
                <w:b/>
              </w:rPr>
              <w:t>Test Execution Verification Date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1BCE" w14:textId="77777777" w:rsidR="00275729" w:rsidRDefault="001C10FC">
            <w:r>
              <w:t>2026-10-25 14:26:34</w:t>
            </w:r>
          </w:p>
        </w:tc>
      </w:tr>
    </w:tbl>
    <w:p w14:paraId="26AACBCC" w14:textId="77777777" w:rsidR="00275729" w:rsidRDefault="001C10FC">
      <w:pPr>
        <w:pStyle w:val="Heading1"/>
      </w:pPr>
      <w:r>
        <w:t>6. Defect Log &amp; Recommendations</w:t>
      </w:r>
    </w:p>
    <w:p w14:paraId="01591945" w14:textId="77777777" w:rsidR="00275729" w:rsidRDefault="001C10FC">
      <w:r>
        <w:t>Based on the empirical test results:</w:t>
      </w:r>
      <w:r>
        <w:br/>
      </w:r>
      <w:r>
        <w:t>• Defect 01 (Severity: LOW / Observational): Three.js Clock deprecation notice logged in browser console during 3D visualizer animation. Recommended fix: Update Three.Clock to Three.Timer in WifiModemVisualizer.jsx.</w:t>
      </w:r>
      <w:r>
        <w:br/>
        <w:t>• Defect 02 (Severity: INFO): Dataset replay telemetry values are explicitly marked 'DEMO' and 'DATASET REPLAY' across the central monitoring dashboard, adhering to ethical non-fabrication guidelines.</w:t>
      </w:r>
      <w:r>
        <w:br/>
      </w:r>
      <w:r>
        <w:t>• Security Audit Result: Zero cross-tenant data leaks were identified. St. Peter's Elder Care Home and Amal Jyothi College corporate data repositories remain strictly partitioned.</w:t>
      </w:r>
    </w:p>
    <w:sectPr w:rsidR="00275729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832148">
    <w:abstractNumId w:val="8"/>
  </w:num>
  <w:num w:numId="2" w16cid:durableId="352265718">
    <w:abstractNumId w:val="6"/>
  </w:num>
  <w:num w:numId="3" w16cid:durableId="1039628909">
    <w:abstractNumId w:val="5"/>
  </w:num>
  <w:num w:numId="4" w16cid:durableId="842431870">
    <w:abstractNumId w:val="4"/>
  </w:num>
  <w:num w:numId="5" w16cid:durableId="594896550">
    <w:abstractNumId w:val="7"/>
  </w:num>
  <w:num w:numId="6" w16cid:durableId="511770878">
    <w:abstractNumId w:val="3"/>
  </w:num>
  <w:num w:numId="7" w16cid:durableId="986324209">
    <w:abstractNumId w:val="2"/>
  </w:num>
  <w:num w:numId="8" w16cid:durableId="1408958849">
    <w:abstractNumId w:val="1"/>
  </w:num>
  <w:num w:numId="9" w16cid:durableId="19019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0FC"/>
    <w:rsid w:val="00275729"/>
    <w:rsid w:val="0029639D"/>
    <w:rsid w:val="00326F90"/>
    <w:rsid w:val="007D1F49"/>
    <w:rsid w:val="00A43F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2B084"/>
  <w14:defaultImageDpi w14:val="300"/>
  <w15:docId w15:val="{204590D4-553B-48CD-9181-B73CFD06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3526</Words>
  <Characters>25545</Characters>
  <Application>Microsoft Office Word</Application>
  <DocSecurity>0</DocSecurity>
  <Lines>912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Blesson Joseph Byju</cp:lastModifiedBy>
  <cp:revision>2</cp:revision>
  <dcterms:created xsi:type="dcterms:W3CDTF">2013-12-23T23:15:00Z</dcterms:created>
  <dcterms:modified xsi:type="dcterms:W3CDTF">2026-10-25T08:57:00Z</dcterms:modified>
  <cp:category/>
</cp:coreProperties>
</file>